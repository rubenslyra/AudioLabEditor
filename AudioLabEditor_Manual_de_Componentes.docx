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AudioLab Editor — Manual de Componentes</w:t>
      </w:r>
    </w:p>
    <w:p>
      <w:r>
        <w:rPr>
          <w:b w:val="0"/>
        </w:rPr>
        <w:t>Guia completo de cada biblioteca, instalação, CLI, GUI com tkinter e tratamento de erros.</w:t>
      </w:r>
    </w:p>
    <w:p>
      <w:r>
        <w:rPr>
          <w:b w:val="0"/>
        </w:rPr>
        <w:t>Versão: 1.3.0 | Junho 2026</w:t>
      </w:r>
    </w:p>
    <w:p>
      <w:r>
        <w:br w:type="page"/>
      </w:r>
    </w:p>
    <w:p>
      <w:pPr>
        <w:pStyle w:val="Heading1"/>
      </w:pPr>
      <w:r>
        <w:rPr>
          <w:color w:val="1A1A2E"/>
        </w:rPr>
        <w:t>Índice</w:t>
      </w:r>
    </w:p>
    <w:p>
      <w:pPr>
        <w:pStyle w:val="ListBullet"/>
      </w:pPr>
      <w:r>
        <w:t>1. yt-dlp — Captura de Mídia</w:t>
      </w:r>
    </w:p>
    <w:p>
      <w:pPr>
        <w:pStyle w:val="ListBullet"/>
      </w:pPr>
      <w:r>
        <w:t>2. ffmpeg / ffprobe — Processamento de Áudio e Vídeo</w:t>
      </w:r>
    </w:p>
    <w:p>
      <w:pPr>
        <w:pStyle w:val="ListBullet"/>
      </w:pPr>
      <w:r>
        <w:t>3. PyTorch + torchaudio — Deep Learning e Áudio</w:t>
      </w:r>
    </w:p>
    <w:p>
      <w:pPr>
        <w:pStyle w:val="ListBullet"/>
      </w:pPr>
      <w:r>
        <w:t>4. Demucs — Separação de Stems</w:t>
      </w:r>
    </w:p>
    <w:p>
      <w:pPr>
        <w:pStyle w:val="ListBullet"/>
      </w:pPr>
      <w:r>
        <w:t>5. librosa + soundfile — Análise de Áudio</w:t>
      </w:r>
    </w:p>
    <w:p>
      <w:pPr>
        <w:pStyle w:val="ListBullet"/>
      </w:pPr>
      <w:r>
        <w:t>6. faster-whisper — Transcrição</w:t>
      </w:r>
    </w:p>
    <w:p>
      <w:pPr>
        <w:pStyle w:val="ListBullet"/>
      </w:pPr>
      <w:r>
        <w:t>7. edge-tts — Text-to-Speech</w:t>
      </w:r>
    </w:p>
    <w:p>
      <w:pPr>
        <w:pStyle w:val="ListBullet"/>
      </w:pPr>
      <w:r>
        <w:t>8. customtkinter + Pillow — Interface Gráfica</w:t>
      </w:r>
    </w:p>
    <w:p>
      <w:pPr>
        <w:pStyle w:val="ListBullet"/>
      </w:pPr>
      <w:r>
        <w:t>9. NumPy — Computação Numérica</w:t>
      </w:r>
    </w:p>
    <w:p>
      <w:pPr>
        <w:pStyle w:val="ListBullet"/>
      </w:pPr>
      <w:r>
        <w:t>A. Pipeline Completo — Exemplo Integrado</w:t>
      </w:r>
    </w:p>
    <w:p>
      <w:r>
        <w:br w:type="page"/>
      </w:r>
    </w:p>
    <w:p>
      <w:pPr>
        <w:pStyle w:val="Heading1"/>
      </w:pPr>
      <w:r>
        <w:rPr>
          <w:color w:val="1A1A2E"/>
        </w:rPr>
        <w:t>1. yt-dlp — Captura de Mídia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yt-dlp é um fork do youtube-dl, escrito em Python. Baixa áudio e vídeo de mais de 1700 sites (YouTube, Vimeo, SoundCloud, etc.).</w:t>
      </w:r>
    </w:p>
    <w:p>
      <w:pPr>
        <w:pStyle w:val="ListBullet"/>
      </w:pPr>
      <w:r>
        <w:t>yt-dlp (biblioteca Python + CLI)</w:t>
      </w:r>
    </w:p>
    <w:p>
      <w:pPr>
        <w:pStyle w:val="ListBullet"/>
      </w:pPr>
      <w:r>
        <w:t>ffmpeg (binário externo, usado como pós-processador para extrair áudio)</w:t>
      </w:r>
    </w:p>
    <w:p>
      <w:pPr>
        <w:pStyle w:val="ListBullet"/>
      </w:pPr>
      <w:r>
        <w:t>Dependências Python: certifi, brotli, websockets, mutagen, pycryptodome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 permissão de administrador necessária. O download de arquivos ocorre no diretório do usuário.</w:t>
      </w:r>
    </w:p>
    <w:p>
      <w:r>
        <w:rPr>
          <w:color w:val="336699"/>
        </w:rPr>
        <w:t>ℹ ffmpeg precisa estar instalado no sistema para extração de áudio. Veja seção 2.</w:t>
      </w:r>
    </w:p>
    <w:p>
      <w:pPr>
        <w:pStyle w:val="Heading2"/>
      </w:pPr>
      <w:r>
        <w:rPr>
          <w:color w:val="1A1A2E"/>
        </w:rPr>
        <w:t>Instalação</w:t>
      </w:r>
    </w:p>
    <w:p>
      <w:r>
        <w:rPr>
          <w:b/>
        </w:rPr>
        <w:t>Via pip (usuário, sem admin):</w:t>
      </w:r>
    </w:p>
    <w:p>
      <w:pPr>
        <w:ind w:left="576"/>
      </w:pPr>
      <w:r>
        <w:rPr>
          <w:rFonts w:ascii="Consolas" w:hAnsi="Consolas"/>
          <w:sz w:val="18"/>
        </w:rPr>
        <w:t>pip install yt-dlp</w:t>
      </w:r>
    </w:p>
    <w:p>
      <w:r>
        <w:rPr>
          <w:b/>
        </w:rPr>
        <w:t>Sistema (requer sudo):</w:t>
      </w:r>
    </w:p>
    <w:p>
      <w:pPr>
        <w:ind w:left="576"/>
      </w:pPr>
      <w:r>
        <w:rPr>
          <w:rFonts w:ascii="Consolas" w:hAnsi="Consolas"/>
          <w:sz w:val="18"/>
        </w:rPr>
        <w:t>sudo apt install yt-dlp       # Linux Debian/Ubuntu</w:t>
        <w:br/>
        <w:t>sudo pacman -S yt-dlp           # Arch Linux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Informações do vídeo</w:t>
      </w:r>
    </w:p>
    <w:p>
      <w:pPr>
        <w:ind w:left="576"/>
      </w:pPr>
      <w:r>
        <w:rPr>
          <w:rFonts w:ascii="Consolas" w:hAnsi="Consolas"/>
          <w:sz w:val="18"/>
        </w:rPr>
        <w:t>yt-dlp --print title --print duration --print uploader "URL"</w:t>
      </w:r>
    </w:p>
    <w:p>
      <w:pPr>
        <w:pStyle w:val="Heading3"/>
      </w:pPr>
      <w:r>
        <w:rPr>
          <w:color w:val="1A1A2E"/>
        </w:rPr>
        <w:t>Download de áudio</w:t>
      </w:r>
    </w:p>
    <w:p>
      <w:pPr>
        <w:ind w:left="576"/>
      </w:pPr>
      <w:r>
        <w:rPr>
          <w:rFonts w:ascii="Consolas" w:hAnsi="Consolas"/>
          <w:sz w:val="18"/>
        </w:rPr>
        <w:t>yt-dlp -x --audio-format mp3 --audio-quality 192k -o "%(title)s.%(ext)s" "URL"</w:t>
      </w:r>
    </w:p>
    <w:p>
      <w:pPr>
        <w:pStyle w:val="ListBullet"/>
      </w:pPr>
      <w:r>
        <w:t>--audio-format: mp3, m4a, wav, flac, ogg, aac</w:t>
      </w:r>
    </w:p>
    <w:p>
      <w:pPr>
        <w:pStyle w:val="ListBullet"/>
      </w:pPr>
      <w:r>
        <w:t>--audio-quality: 0 (melhor) a 9 (pior) para VBR; 128k, 192k, 320k para CBR</w:t>
      </w:r>
    </w:p>
    <w:p>
      <w:pPr>
        <w:pStyle w:val="Heading3"/>
      </w:pPr>
      <w:r>
        <w:rPr>
          <w:color w:val="1A1A2E"/>
        </w:rPr>
        <w:t>Download de vídeo</w:t>
      </w:r>
    </w:p>
    <w:p>
      <w:pPr>
        <w:ind w:left="576"/>
      </w:pPr>
      <w:r>
        <w:rPr>
          <w:rFonts w:ascii="Consolas" w:hAnsi="Consolas"/>
          <w:sz w:val="18"/>
        </w:rPr>
        <w:t>yt-dlp -f "bv*+ba/b" -o "%(title)s.%(ext)s" "URL"</w:t>
      </w:r>
    </w:p>
    <w:p>
      <w:pPr>
        <w:pStyle w:val="Heading3"/>
      </w:pPr>
      <w:r>
        <w:rPr>
          <w:color w:val="1A1A2E"/>
        </w:rPr>
        <w:t>Listar formatos disponíveis</w:t>
      </w:r>
    </w:p>
    <w:p>
      <w:pPr>
        <w:ind w:left="576"/>
      </w:pPr>
      <w:r>
        <w:rPr>
          <w:rFonts w:ascii="Consolas" w:hAnsi="Consolas"/>
          <w:sz w:val="18"/>
        </w:rPr>
        <w:t>yt-dlp -F "URL"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mínimo de janela para download: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ttk, messagebox</w:t>
        <w:br/>
        <w:t>import yt_dlp</w:t>
        <w:br/>
        <w:t>import threading</w:t>
        <w:br/>
        <w:br/>
        <w:t>class DownloaderApp:</w:t>
        <w:br/>
        <w:t xml:space="preserve">    def __init__(self):</w:t>
        <w:br/>
        <w:t xml:space="preserve">        self.root = tk.Tk()</w:t>
        <w:br/>
        <w:t xml:space="preserve">        self.root.title("Download de Mídia")</w:t>
        <w:br/>
        <w:t xml:space="preserve">        self.root.geometry("600x300")</w:t>
        <w:br/>
        <w:t xml:space="preserve">        self._build_ui()</w:t>
        <w:br/>
        <w:br/>
        <w:t xml:space="preserve">    def _build_ui(self):</w:t>
        <w:br/>
        <w:t xml:space="preserve">        tk.Label(self.root, text="URL:").pack(anchor="w", padx=10, pady=(10,0))</w:t>
        <w:br/>
        <w:t xml:space="preserve">        self.url_entry = tk.Entry(self.root, width=70)</w:t>
        <w:br/>
        <w:t xml:space="preserve">        self.url_entry.pack(fill="x", padx=10)</w:t>
        <w:br/>
        <w:br/>
        <w:t xml:space="preserve">        tk.Label(self.root, text="Formato:").pack(anchor="w", padx=10, pady=(10,0))</w:t>
        <w:br/>
        <w:t xml:space="preserve">        self.format_var = tk.StringVar(value="mp3")</w:t>
        <w:br/>
        <w:t xml:space="preserve">        tk.OptionMenu(self.root, self.format_var, "mp3", "wav", "flac", "m4a").pack(anchor="w", padx=10)</w:t>
        <w:br/>
        <w:br/>
        <w:t xml:space="preserve">        self.dl_btn = tk.Button(self.root, text="Baixar", command=self._download)</w:t>
        <w:br/>
        <w:t xml:space="preserve">        self.dl_btn.pack(pady=10)</w:t>
        <w:br/>
        <w:br/>
        <w:t xml:space="preserve">        self.progress = ttk.Progressbar(self.root, mode="determinate")</w:t>
        <w:br/>
        <w:t xml:space="preserve">        self.progress.pack(fill="x", padx=10)</w:t>
        <w:br/>
        <w:br/>
        <w:t xml:space="preserve">        self.status = tk.Label(self.root, text="Pronto.", anchor="w")</w:t>
        <w:br/>
        <w:t xml:space="preserve">        self.status.pack(fill="x", padx=10)</w:t>
        <w:br/>
        <w:br/>
        <w:t xml:space="preserve">    def _download(self):</w:t>
        <w:br/>
        <w:t xml:space="preserve">        url = self.url_entry.get().strip()</w:t>
        <w:br/>
        <w:t xml:space="preserve">        if not url:</w:t>
        <w:br/>
        <w:t xml:space="preserve">            messagebox.showerror("Erro", "URL vazia.")</w:t>
        <w:br/>
        <w:t xml:space="preserve">            return</w:t>
        <w:br/>
        <w:t xml:space="preserve">        self.dl_btn.config(state="disabled")</w:t>
        <w:br/>
        <w:t xml:space="preserve">        self.progress["value"] = 0</w:t>
        <w:br/>
        <w:t xml:space="preserve">        threading.Thread(target=self._do_download, args=(url,), daemon=True).start()</w:t>
        <w:br/>
        <w:br/>
        <w:t xml:space="preserve">    def _do_download(self, url):</w:t>
        <w:br/>
        <w:t xml:space="preserve">        try:</w:t>
        <w:br/>
        <w:t xml:space="preserve">            def hook(d):</w:t>
        <w:br/>
        <w:t xml:space="preserve">                if d["status"] == "downloading":</w:t>
        <w:br/>
        <w:t xml:space="preserve">                    total = d.get("total_bytes") or d.get("total_bytes_estimate") or 1</w:t>
        <w:br/>
        <w:t xml:space="preserve">                    pct = (d.get("downloaded_bytes", 0) / total) * 100</w:t>
        <w:br/>
        <w:t xml:space="preserve">                    self.progress["value"] = pct</w:t>
        <w:br/>
        <w:t xml:space="preserve">                    self.status.config(text=f"Baixando... {pct:.0f}%")</w:t>
        <w:br/>
        <w:t xml:space="preserve">                elif d["status"] == "finished":</w:t>
        <w:br/>
        <w:t xml:space="preserve">                    self.status.config(text="Processando...")</w:t>
        <w:br/>
        <w:br/>
        <w:t xml:space="preserve">            fmt = self.format_var.get()</w:t>
        <w:br/>
        <w:t xml:space="preserve">            opts = {</w:t>
        <w:br/>
        <w:t xml:space="preserve">                "format": "bestaudio/best",</w:t>
        <w:br/>
        <w:t xml:space="preserve">                "postprocessors": [{"key": "FFmpegExtractAudio",</w:t>
        <w:br/>
        <w:t xml:space="preserve">                                    "preferredcodec": fmt}],</w:t>
        <w:br/>
        <w:t xml:space="preserve">                "outtmpl": "%(title)s.%(ext)s",</w:t>
        <w:br/>
        <w:t xml:space="preserve">                "progress_hooks": [hook],</w:t>
        <w:br/>
        <w:t xml:space="preserve">                "quiet": True,</w:t>
        <w:br/>
        <w:t xml:space="preserve">                "no_warnings": True,</w:t>
        <w:br/>
        <w:t xml:space="preserve">            }</w:t>
        <w:br/>
        <w:t xml:space="preserve">            with yt_dlp.YoutubeDL(opts) as ydl:</w:t>
        <w:br/>
        <w:t xml:space="preserve">                ydl.download([url])</w:t>
        <w:br/>
        <w:t xml:space="preserve">            self.status.config(text="Download concluído!")</w:t>
        <w:br/>
        <w:t xml:space="preserve">            messagebox.showinfo("Sucesso", "Download finalizado.")</w:t>
        <w:br/>
        <w:t xml:space="preserve">        except Exception as e:</w:t>
        <w:br/>
        <w:t xml:space="preserve">            self.status.config(text=f"Erro: {e}")</w:t>
        <w:br/>
        <w:t xml:space="preserve">            messagebox.showerror("Erro", str(e))</w:t>
        <w:br/>
        <w:t xml:space="preserve">        finally:</w:t>
        <w:br/>
        <w:t xml:space="preserve">            self.dl_btn.config(state="normal")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DownloaderApp().run()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yt_dlp.utils.DownloadError</w:t>
            </w:r>
          </w:p>
        </w:tc>
        <w:tc>
          <w:tcPr>
            <w:tcW w:type="dxa" w:w="2880"/>
          </w:tcPr>
          <w:p>
            <w:r>
              <w:t>URL inválida ou vídeo removido</w:t>
            </w:r>
          </w:p>
        </w:tc>
        <w:tc>
          <w:tcPr>
            <w:tcW w:type="dxa" w:w="2880"/>
          </w:tcPr>
          <w:p>
            <w:r>
              <w:t>Verificar URL; capturar com try/except e mostrar messagebox</w:t>
            </w:r>
          </w:p>
        </w:tc>
      </w:tr>
      <w:tr>
        <w:tc>
          <w:tcPr>
            <w:tcW w:type="dxa" w:w="2880"/>
          </w:tcPr>
          <w:p>
            <w:r>
              <w:t>yt_dlp.utils.ExtractorError</w:t>
            </w:r>
          </w:p>
        </w:tc>
        <w:tc>
          <w:tcPr>
            <w:tcW w:type="dxa" w:w="2880"/>
          </w:tcPr>
          <w:p>
            <w:r>
              <w:t>Extractor não suporta o site</w:t>
            </w:r>
          </w:p>
        </w:tc>
        <w:tc>
          <w:tcPr>
            <w:tcW w:type="dxa" w:w="2880"/>
          </w:tcPr>
          <w:p>
            <w:r>
              <w:t>Usar fallback com format="worst"</w:t>
            </w:r>
          </w:p>
        </w:tc>
      </w:tr>
      <w:tr>
        <w:tc>
          <w:tcPr>
            <w:tcW w:type="dxa" w:w="2880"/>
          </w:tcPr>
          <w:p>
            <w:r>
              <w:t>yt_dlp.utils.GeoRestrictedError</w:t>
            </w:r>
          </w:p>
        </w:tc>
        <w:tc>
          <w:tcPr>
            <w:tcW w:type="dxa" w:w="2880"/>
          </w:tcPr>
          <w:p>
            <w:r>
              <w:t>Conteúdo bloqueado por região</w:t>
            </w:r>
          </w:p>
        </w:tc>
        <w:tc>
          <w:tcPr>
            <w:tcW w:type="dxa" w:w="2880"/>
          </w:tcPr>
          <w:p>
            <w:r>
              <w:t>Informar usuário; sugerir VPN</w:t>
            </w:r>
          </w:p>
        </w:tc>
      </w:tr>
      <w:tr>
        <w:tc>
          <w:tcPr>
            <w:tcW w:type="dxa" w:w="2880"/>
          </w:tcPr>
          <w:p>
            <w:r>
              <w:t>NetworkError / timeout</w:t>
            </w:r>
          </w:p>
        </w:tc>
        <w:tc>
          <w:tcPr>
            <w:tcW w:type="dxa" w:w="2880"/>
          </w:tcPr>
          <w:p>
            <w:r>
              <w:t>Sem conexão ou servidor lento</w:t>
            </w:r>
          </w:p>
        </w:tc>
        <w:tc>
          <w:tcPr>
            <w:tcW w:type="dxa" w:w="2880"/>
          </w:tcPr>
          <w:p>
            <w:r>
              <w:t>Aumentar retries e socket_timeout; capturar exceção</w:t>
            </w:r>
          </w:p>
        </w:tc>
      </w:tr>
      <w:tr>
        <w:tc>
          <w:tcPr>
            <w:tcW w:type="dxa" w:w="2880"/>
          </w:tcPr>
          <w:p>
            <w:r>
              <w:t>ffmpeg não encontrado</w:t>
            </w:r>
          </w:p>
        </w:tc>
        <w:tc>
          <w:tcPr>
            <w:tcW w:type="dxa" w:w="2880"/>
          </w:tcPr>
          <w:p>
            <w:r>
              <w:t>ffmpeg ausente no PATH para extração de áudio</w:t>
            </w:r>
          </w:p>
        </w:tc>
        <w:tc>
          <w:tcPr>
            <w:tcW w:type="dxa" w:w="2880"/>
          </w:tcPr>
          <w:p>
            <w:r>
              <w:t>Instalar ffmpeg; verificar seção 2</w:t>
            </w:r>
          </w:p>
        </w:tc>
      </w:tr>
      <w:tr>
        <w:tc>
          <w:tcPr>
            <w:tcW w:type="dxa" w:w="2880"/>
          </w:tcPr>
          <w:p>
            <w:r>
              <w:t>Arquivo já existe</w:t>
            </w:r>
          </w:p>
        </w:tc>
        <w:tc>
          <w:tcPr>
            <w:tcW w:type="dxa" w:w="2880"/>
          </w:tcPr>
          <w:p>
            <w:r>
              <w:t>Conflito de nome</w:t>
            </w:r>
          </w:p>
        </w:tc>
        <w:tc>
          <w:tcPr>
            <w:tcW w:type="dxa" w:w="2880"/>
          </w:tcPr>
          <w:p>
            <w:r>
              <w:t>Usar outtmpl com timestamp ou número sequencial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2. ffmpeg / ffprobe — Processamento de Áudio e Vídeo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ffmpeg: conjunto de bibliotecas e binários para manipulação de multimídia.</w:t>
      </w:r>
    </w:p>
    <w:p>
      <w:pPr>
        <w:pStyle w:val="ListBullet"/>
      </w:pPr>
      <w:r>
        <w:t>ffmpeg — codificação/decodificação/transcodificação</w:t>
      </w:r>
    </w:p>
    <w:p>
      <w:pPr>
        <w:pStyle w:val="ListBullet"/>
      </w:pPr>
      <w:r>
        <w:t>ffprobe — extração de metadados</w:t>
      </w:r>
    </w:p>
    <w:p>
      <w:pPr>
        <w:pStyle w:val="ListBullet"/>
      </w:pPr>
      <w:r>
        <w:t>Bibliotecas: libavcodec, libavformat, libavfilter, libavutil, libswresample, libswscale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 permissão de administrador necessária para executar.</w:t>
      </w:r>
    </w:p>
    <w:p>
      <w:r>
        <w:rPr>
          <w:color w:val="336699"/>
        </w:rPr>
        <w:t>ℹ No sistema, ffmpeg pode ser instalado via apt (requer sudo). O app também pode usar um ffmpeg embarcado junto ao binário PyInstaller.</w:t>
      </w:r>
    </w:p>
    <w:p>
      <w:pPr>
        <w:pStyle w:val="Heading2"/>
      </w:pPr>
      <w:r>
        <w:rPr>
          <w:color w:val="1A1A2E"/>
        </w:rPr>
        <w:t>Instalação</w:t>
      </w:r>
    </w:p>
    <w:p>
      <w:r>
        <w:rPr>
          <w:b/>
        </w:rPr>
        <w:t>Sistema (Debian/Ubuntu):</w:t>
      </w:r>
    </w:p>
    <w:p>
      <w:pPr>
        <w:ind w:left="576"/>
      </w:pPr>
      <w:r>
        <w:rPr>
          <w:rFonts w:ascii="Consolas" w:hAnsi="Consolas"/>
          <w:sz w:val="18"/>
        </w:rPr>
        <w:t>sudo apt install ffmpeg</w:t>
      </w:r>
    </w:p>
    <w:p>
      <w:r>
        <w:rPr>
          <w:b/>
        </w:rPr>
        <w:t>macOS (Homebrew):</w:t>
      </w:r>
    </w:p>
    <w:p>
      <w:pPr>
        <w:ind w:left="576"/>
      </w:pPr>
      <w:r>
        <w:rPr>
          <w:rFonts w:ascii="Consolas" w:hAnsi="Consolas"/>
          <w:sz w:val="18"/>
        </w:rPr>
        <w:t>brew install ffmpeg</w:t>
      </w:r>
    </w:p>
    <w:p>
      <w:r>
        <w:rPr>
          <w:b/>
        </w:rPr>
        <w:t>Windows (choco):</w:t>
      </w:r>
    </w:p>
    <w:p>
      <w:pPr>
        <w:ind w:left="576"/>
      </w:pPr>
      <w:r>
        <w:rPr>
          <w:rFonts w:ascii="Consolas" w:hAnsi="Consolas"/>
          <w:sz w:val="18"/>
        </w:rPr>
        <w:t>choco install ffmpeg</w:t>
      </w:r>
    </w:p>
    <w:p>
      <w:r>
        <w:rPr>
          <w:b/>
        </w:rPr>
        <w:t>Via pip (não é o binário completo, mas bindings):</w:t>
      </w:r>
    </w:p>
    <w:p>
      <w:pPr>
        <w:ind w:left="576"/>
      </w:pPr>
      <w:r>
        <w:rPr>
          <w:rFonts w:ascii="Consolas" w:hAnsi="Consolas"/>
          <w:sz w:val="18"/>
        </w:rPr>
        <w:t>pip install ffmpeg-python   # bindings Python, requer ffmpeg no PATH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Cortar áudio</w:t>
      </w:r>
    </w:p>
    <w:p>
      <w:pPr>
        <w:ind w:left="576"/>
      </w:pPr>
      <w:r>
        <w:rPr>
          <w:rFonts w:ascii="Consolas" w:hAnsi="Consolas"/>
          <w:sz w:val="18"/>
        </w:rPr>
        <w:t>ffmpeg -y -i entrada.mp3 -ss 10 -to 30 -c:a libmp3lame -q:a 2 saida.mp3</w:t>
      </w:r>
    </w:p>
    <w:p>
      <w:pPr>
        <w:pStyle w:val="ListBullet"/>
      </w:pPr>
      <w:r>
        <w:t>-ss: tempo inicial (segundos ou HH:MM:SS)</w:t>
      </w:r>
    </w:p>
    <w:p>
      <w:pPr>
        <w:pStyle w:val="ListBullet"/>
      </w:pPr>
      <w:r>
        <w:t>-to: tempo final</w:t>
      </w:r>
    </w:p>
    <w:p>
      <w:pPr>
        <w:pStyle w:val="ListBullet"/>
      </w:pPr>
      <w:r>
        <w:t>-c:a: codec de áudio (libmp3lame, pcm_s16le, flac, libvorbis, aac)</w:t>
      </w:r>
    </w:p>
    <w:p>
      <w:pPr>
        <w:pStyle w:val="ListBullet"/>
      </w:pPr>
      <w:r>
        <w:t>-q:a: qualidade (0=melhor, 9=pior) para VBR</w:t>
      </w:r>
    </w:p>
    <w:p>
      <w:pPr>
        <w:pStyle w:val="Heading3"/>
      </w:pPr>
      <w:r>
        <w:rPr>
          <w:color w:val="1A1A2E"/>
        </w:rPr>
        <w:t>Extrair áudio de vídeo</w:t>
      </w:r>
    </w:p>
    <w:p>
      <w:pPr>
        <w:ind w:left="576"/>
      </w:pPr>
      <w:r>
        <w:rPr>
          <w:rFonts w:ascii="Consolas" w:hAnsi="Consolas"/>
          <w:sz w:val="18"/>
        </w:rPr>
        <w:t>ffmpeg -y -i video.mp4 -vn -c:a pcm_s16le -ar 44100 audio.wav</w:t>
      </w:r>
    </w:p>
    <w:p>
      <w:pPr>
        <w:pStyle w:val="ListBullet"/>
      </w:pPr>
      <w:r>
        <w:t>-vn: sem vídeo</w:t>
      </w:r>
    </w:p>
    <w:p>
      <w:pPr>
        <w:pStyle w:val="ListBullet"/>
      </w:pPr>
      <w:r>
        <w:t>-ar: sample rate (44100 Hz)</w:t>
      </w:r>
    </w:p>
    <w:p>
      <w:pPr>
        <w:pStyle w:val="Heading3"/>
      </w:pPr>
      <w:r>
        <w:rPr>
          <w:color w:val="1A1A2E"/>
        </w:rPr>
        <w:t>Comprimir vídeo</w:t>
      </w:r>
    </w:p>
    <w:p>
      <w:pPr>
        <w:ind w:left="576"/>
      </w:pPr>
      <w:r>
        <w:rPr>
          <w:rFonts w:ascii="Consolas" w:hAnsi="Consolas"/>
          <w:sz w:val="18"/>
        </w:rPr>
        <w:t>ffmpeg -y -i entrada.mp4 -c:v libx264 -preset slow -crf 18 -c:a aac -b:a 192k saida.mp4</w:t>
      </w:r>
    </w:p>
    <w:p>
      <w:pPr>
        <w:pStyle w:val="ListBullet"/>
      </w:pPr>
      <w:r>
        <w:t>-crf 18-28: qualidade (menor = melhor, maior = menor)</w:t>
      </w:r>
    </w:p>
    <w:p>
      <w:pPr>
        <w:pStyle w:val="ListBullet"/>
      </w:pPr>
      <w:r>
        <w:t>-preset: ultrafast, fast, medium, slow, veryslow</w:t>
      </w:r>
    </w:p>
    <w:p>
      <w:pPr>
        <w:pStyle w:val="Heading3"/>
      </w:pPr>
      <w:r>
        <w:rPr>
          <w:color w:val="1A1A2E"/>
        </w:rPr>
        <w:t>Obter metadados com ffprobe</w:t>
      </w:r>
    </w:p>
    <w:p>
      <w:pPr>
        <w:ind w:left="576"/>
      </w:pPr>
      <w:r>
        <w:rPr>
          <w:rFonts w:ascii="Consolas" w:hAnsi="Consolas"/>
          <w:sz w:val="18"/>
        </w:rPr>
        <w:t>ffprobe -hide_banner -v quiet -print_format json -show_format -show_streams arquivo.wav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mínimo de corte de áudio: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ttk, messagebox, filedialog</w:t>
        <w:br/>
        <w:t>import subprocess</w:t>
        <w:br/>
        <w:t>import threading</w:t>
        <w:br/>
        <w:br/>
        <w:t>class AudioCutterApp:</w:t>
        <w:br/>
        <w:t xml:space="preserve">    def __init__(self):</w:t>
        <w:br/>
        <w:t xml:space="preserve">        self.root = tk.Tk()</w:t>
        <w:br/>
        <w:t xml:space="preserve">        self.root.title("Cortar Áudio")</w:t>
        <w:br/>
        <w:t xml:space="preserve">        self.root.geometry("600x350")</w:t>
        <w:br/>
        <w:t xml:space="preserve">        self._build_ui()</w:t>
        <w:br/>
        <w:br/>
        <w:t xml:space="preserve">    def _build_ui(self):</w:t>
        <w:br/>
        <w:t xml:space="preserve">        tk.Label(self.root, text="Arquivo:").pack(anchor="w", padx=10, pady=(10,0))</w:t>
        <w:br/>
        <w:t xml:space="preserve">        frame_file = tk.Frame(self.root)</w:t>
        <w:br/>
        <w:t xml:space="preserve">        frame_file.pack(fill="x", padx=10)</w:t>
        <w:br/>
        <w:t xml:space="preserve">        self.file_var = tk.StringVar()</w:t>
        <w:br/>
        <w:t xml:space="preserve">        tk.Entry(frame_file, textvariable=self.file_var).pack(side="left", fill="x", expand=True)</w:t>
        <w:br/>
        <w:t xml:space="preserve">        tk.Button(frame_file, text="Procurar", command=self._choose_file).pack(side="right")</w:t>
        <w:br/>
        <w:br/>
        <w:t xml:space="preserve">        tk.Label(self.root, text="Início (segundos):").pack(anchor="w", padx=10, pady=(10,0))</w:t>
        <w:br/>
        <w:t xml:space="preserve">        self.start_var = tk.StringVar(value="0")</w:t>
        <w:br/>
        <w:t xml:space="preserve">        tk.Entry(self.root, textvariable=self.start_var).pack(fill="x", padx=10)</w:t>
        <w:br/>
        <w:br/>
        <w:t xml:space="preserve">        tk.Label(self.root, text="Fim (segundos):").pack(anchor="w", padx=10, pady=(10,0))</w:t>
        <w:br/>
        <w:t xml:space="preserve">        self.end_var = tk.StringVar(value="30")</w:t>
        <w:br/>
        <w:t xml:space="preserve">        tk.Entry(self.root, textvariable=self.end_var).pack(fill="x", padx=10)</w:t>
        <w:br/>
        <w:br/>
        <w:t xml:space="preserve">        tk.Label(self.root, text="Formato:").pack(anchor="w", padx=10, pady=(10,0))</w:t>
        <w:br/>
        <w:t xml:space="preserve">        self.fmt_var = tk.StringVar(value="mp3")</w:t>
        <w:br/>
        <w:t xml:space="preserve">        tk.OptionMenu(self.root, self.fmt_var, "mp3", "wav", "flac", "ogg").pack(anchor="w", padx=10)</w:t>
        <w:br/>
        <w:br/>
        <w:t xml:space="preserve">        self.cut_btn = tk.Button(self.root, text="Cortar", command=self._cut)</w:t>
        <w:br/>
        <w:t xml:space="preserve">        self.cut_btn.pack(pady=10)</w:t>
        <w:br/>
        <w:br/>
        <w:t xml:space="preserve">        self.status = tk.Label(self.root, text="Pronto.", anchor="w")</w:t>
        <w:br/>
        <w:t xml:space="preserve">        self.status.pack(fill="x", padx=10)</w:t>
        <w:br/>
        <w:br/>
        <w:t xml:space="preserve">    def _choose_file(self):</w:t>
        <w:br/>
        <w:t xml:space="preserve">        path = filedialog.askopenfilename(</w:t>
        <w:br/>
        <w:t xml:space="preserve">            title="Selecionar áudio",</w:t>
        <w:br/>
        <w:t xml:space="preserve">            filetypes=[("Áudio", "*.mp3 *.wav *.flac *.ogg *.m4a"), ("Todos", "*.*")])</w:t>
        <w:br/>
        <w:t xml:space="preserve">        if path:</w:t>
        <w:br/>
        <w:t xml:space="preserve">            self.file_var.set(path)</w:t>
        <w:br/>
        <w:br/>
        <w:t xml:space="preserve">    def _cut(self):</w:t>
        <w:br/>
        <w:t xml:space="preserve">        path = self.file_var.get().strip()</w:t>
        <w:br/>
        <w:t xml:space="preserve">        if not path:</w:t>
        <w:br/>
        <w:t xml:space="preserve">            messagebox.showerror("Erro", "Selecione um arquivo.")</w:t>
        <w:br/>
        <w:t xml:space="preserve">            return</w:t>
        <w:br/>
        <w:t xml:space="preserve">        threading.Thread(target=self._do_cut, daemon=True).start()</w:t>
        <w:br/>
        <w:br/>
        <w:t xml:space="preserve">    def _do_cut(self):</w:t>
        <w:br/>
        <w:t xml:space="preserve">        try:</w:t>
        <w:br/>
        <w:t xml:space="preserve">            codec_map = {"mp3": "libmp3lame", "wav": "pcm_s16le",</w:t>
        <w:br/>
        <w:t xml:space="preserve">                         "flac": "flac", "ogg": "libvorbis"}</w:t>
        <w:br/>
        <w:t xml:space="preserve">            fmt = self.fmt_var.get()</w:t>
        <w:br/>
        <w:t xml:space="preserve">            codec = codec_map.get(fmt, "libmp3lame")</w:t>
        <w:br/>
        <w:t xml:space="preserve">            ext = fmt</w:t>
        <w:br/>
        <w:t xml:space="preserve">            out_path = f"cortado_{self.start_var.get()}_{self.end_var.get()}.{ext}"</w:t>
        <w:br/>
        <w:br/>
        <w:t xml:space="preserve">            cmd = ["ffmpeg", "-y", "-i", self.file_var.get(),</w:t>
        <w:br/>
        <w:t xml:space="preserve">                   "-ss", self.start_var.get(),</w:t>
        <w:br/>
        <w:t xml:space="preserve">                   "-to", self.end_var.get(),</w:t>
        <w:br/>
        <w:t xml:space="preserve">                   "-c:a", codec, "-q:a", "2", out_path]</w:t>
        <w:br/>
        <w:t xml:space="preserve">            self.status.config(text="Processando...")</w:t>
        <w:br/>
        <w:t xml:space="preserve">            proc = subprocess.run(cmd, capture_output=True, text=True, timeout=300)</w:t>
        <w:br/>
        <w:t xml:space="preserve">            if proc.returncode != 0:</w:t>
        <w:br/>
        <w:t xml:space="preserve">                raise RuntimeError(proc.stderr.strip() or "Erro desconhecido")</w:t>
        <w:br/>
        <w:t xml:space="preserve">            self.status.config(text=f"Salvo: {out_path}")</w:t>
        <w:br/>
        <w:t xml:space="preserve">            messagebox.showinfo("Sucesso", f"Áudio cortado: {out_path}")</w:t>
        <w:br/>
        <w:t xml:space="preserve">        except subprocess.TimeoutExpired:</w:t>
        <w:br/>
        <w:t xml:space="preserve">            self.status.config(text="Tempo limite excedido.")</w:t>
        <w:br/>
        <w:t xml:space="preserve">            messagebox.showerror("Erro", "Processamento muito lento.")</w:t>
        <w:br/>
        <w:t xml:space="preserve">        except Exception as e:</w:t>
        <w:br/>
        <w:t xml:space="preserve">            self.status.config(text=f"Erro: {e}")</w:t>
        <w:br/>
        <w:t xml:space="preserve">            messagebox.showerror("Erro", str(e))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AudioCutterApp().run()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FileNotFoundError</w:t>
            </w:r>
          </w:p>
        </w:tc>
        <w:tc>
          <w:tcPr>
            <w:tcW w:type="dxa" w:w="2880"/>
          </w:tcPr>
          <w:p>
            <w:r>
              <w:t>ffmpeg não está no PATH</w:t>
            </w:r>
          </w:p>
        </w:tc>
        <w:tc>
          <w:tcPr>
            <w:tcW w:type="dxa" w:w="2880"/>
          </w:tcPr>
          <w:p>
            <w:r>
              <w:t>Verificar shutil.which("ffmpeg") antes de usar; oferecer fallback ou instruir instalação</w:t>
            </w:r>
          </w:p>
        </w:tc>
      </w:tr>
      <w:tr>
        <w:tc>
          <w:tcPr>
            <w:tcW w:type="dxa" w:w="2880"/>
          </w:tcPr>
          <w:p>
            <w:r>
              <w:t>subprocess.CalledProcessError / returncode != 0</w:t>
            </w:r>
          </w:p>
        </w:tc>
        <w:tc>
          <w:tcPr>
            <w:tcW w:type="dxa" w:w="2880"/>
          </w:tcPr>
          <w:p>
            <w:r>
              <w:t>Parâmetros inválidos, arquivo corrompido, codec não suportado</w:t>
            </w:r>
          </w:p>
        </w:tc>
        <w:tc>
          <w:tcPr>
            <w:tcW w:type="dxa" w:w="2880"/>
          </w:tcPr>
          <w:p>
            <w:r>
              <w:t>Ler stderr e exibir mensagem clara ao usuário</w:t>
            </w:r>
          </w:p>
        </w:tc>
      </w:tr>
      <w:tr>
        <w:tc>
          <w:tcPr>
            <w:tcW w:type="dxa" w:w="2880"/>
          </w:tcPr>
          <w:p>
            <w:r>
              <w:t>subprocess.TimeoutExpired</w:t>
            </w:r>
          </w:p>
        </w:tc>
        <w:tc>
          <w:tcPr>
            <w:tcW w:type="dxa" w:w="2880"/>
          </w:tcPr>
          <w:p>
            <w:r>
              <w:t>Arquivo muito longo ou CPU lenta</w:t>
            </w:r>
          </w:p>
        </w:tc>
        <w:tc>
          <w:tcPr>
            <w:tcW w:type="dxa" w:w="2880"/>
          </w:tcPr>
          <w:p>
            <w:r>
              <w:t>Usar timeout em subprocess.run; permitir que usuário cancele</w:t>
            </w:r>
          </w:p>
        </w:tc>
      </w:tr>
      <w:tr>
        <w:tc>
          <w:tcPr>
            <w:tcW w:type="dxa" w:w="2880"/>
          </w:tcPr>
          <w:p>
            <w:r>
              <w:t>Arquivo não encontrado</w:t>
            </w:r>
          </w:p>
        </w:tc>
        <w:tc>
          <w:tcPr>
            <w:tcW w:type="dxa" w:w="2880"/>
          </w:tcPr>
          <w:p>
            <w:r>
              <w:t>Caminho inválido</w:t>
            </w:r>
          </w:p>
        </w:tc>
        <w:tc>
          <w:tcPr>
            <w:tcW w:type="dxa" w:w="2880"/>
          </w:tcPr>
          <w:p>
            <w:r>
              <w:t>Validar existência antes de chamar ffmpeg; filedialog garante arquivo existente</w:t>
            </w:r>
          </w:p>
        </w:tc>
      </w:tr>
      <w:tr>
        <w:tc>
          <w:tcPr>
            <w:tcW w:type="dxa" w:w="2880"/>
          </w:tcPr>
          <w:p>
            <w:r>
              <w:t>Codec não encontrado</w:t>
            </w:r>
          </w:p>
        </w:tc>
        <w:tc>
          <w:tcPr>
            <w:tcW w:type="dxa" w:w="2880"/>
          </w:tcPr>
          <w:p>
            <w:r>
              <w:t>ffmpeg compilado sem suporte a certo codec</w:t>
            </w:r>
          </w:p>
        </w:tc>
        <w:tc>
          <w:tcPr>
            <w:tcW w:type="dxa" w:w="2880"/>
          </w:tcPr>
          <w:p>
            <w:r>
              <w:t>Cair para codec alternativo (ex: libmp3lame → aac)</w:t>
            </w:r>
          </w:p>
        </w:tc>
      </w:tr>
      <w:tr>
        <w:tc>
          <w:tcPr>
            <w:tcW w:type="dxa" w:w="2880"/>
          </w:tcPr>
          <w:p>
            <w:r>
              <w:t>"Invalid data found when processing input"</w:t>
            </w:r>
          </w:p>
        </w:tc>
        <w:tc>
          <w:tcPr>
            <w:tcW w:type="dxa" w:w="2880"/>
          </w:tcPr>
          <w:p>
            <w:r>
              <w:t>Arquivo corrompido ou não é multimídia</w:t>
            </w:r>
          </w:p>
        </w:tc>
        <w:tc>
          <w:tcPr>
            <w:tcW w:type="dxa" w:w="2880"/>
          </w:tcPr>
          <w:p>
            <w:r>
              <w:t>Validar arquivo com ffprobe antes de processar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3. PyTorch + torchaudio — Deep Learning e Áudio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PyTorch: framework de deep learning da Meta.</w:t>
      </w:r>
    </w:p>
    <w:p>
      <w:pPr>
        <w:pStyle w:val="ListBullet"/>
      </w:pPr>
      <w:r>
        <w:t>torch — tensores, autograd, otimizadores, modelos</w:t>
      </w:r>
    </w:p>
    <w:p>
      <w:pPr>
        <w:pStyle w:val="ListBullet"/>
      </w:pPr>
      <w:r>
        <w:t>torchaudio — carregar/salvar áudio, transforms, modelos pré-treinados (ConvTasNet, HDemucs, Wav2Vec2)</w:t>
      </w:r>
    </w:p>
    <w:p>
      <w:pPr>
        <w:pStyle w:val="ListBullet"/>
      </w:pPr>
      <w:r>
        <w:t>torchcodec — codec otimizado para torchaudio</w:t>
      </w:r>
    </w:p>
    <w:p>
      <w:pPr>
        <w:pStyle w:val="ListBullet"/>
      </w:pPr>
      <w:r>
        <w:t>torchvision (opcional) — processamento de imagem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 permissão de administrador necessária.</w:t>
      </w:r>
    </w:p>
    <w:p>
      <w:r>
        <w:rPr>
          <w:color w:val="336699"/>
        </w:rPr>
        <w:t>ℹ Para usar GPU (CUDA), é necessário driver NVIDIA + CUDA toolkit. O app usa CPU por padrão.</w:t>
      </w:r>
    </w:p>
    <w:p>
      <w:pPr>
        <w:pStyle w:val="Heading2"/>
      </w:pPr>
      <w:r>
        <w:rPr>
          <w:color w:val="1A1A2E"/>
        </w:rPr>
        <w:t>Instalação</w:t>
      </w:r>
    </w:p>
    <w:p>
      <w:r>
        <w:rPr>
          <w:b/>
        </w:rPr>
        <w:t>CPU apenas (recomendado para compatibilidade):</w:t>
      </w:r>
    </w:p>
    <w:p>
      <w:pPr>
        <w:ind w:left="576"/>
      </w:pPr>
      <w:r>
        <w:rPr>
          <w:rFonts w:ascii="Consolas" w:hAnsi="Consolas"/>
          <w:sz w:val="18"/>
        </w:rPr>
        <w:t>pip install torch torchaudio torchcodec</w:t>
      </w:r>
    </w:p>
    <w:p>
      <w:r>
        <w:rPr>
          <w:b/>
        </w:rPr>
        <w:t>Com CUDA 12.x:</w:t>
      </w:r>
    </w:p>
    <w:p>
      <w:pPr>
        <w:ind w:left="576"/>
      </w:pPr>
      <w:r>
        <w:rPr>
          <w:rFonts w:ascii="Consolas" w:hAnsi="Consolas"/>
          <w:sz w:val="18"/>
        </w:rPr>
        <w:t>pip install torch torchaudio torchcodec --index-url https://download.pytorch.org/whl/cu124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Carregar e salvar áudio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torchaudio</w:t>
        <w:br/>
        <w:t>import torch</w:t>
        <w:br/>
        <w:br/>
        <w:t># Carregar</w:t>
        <w:br/>
        <w:t>wav, sr = torchaudio.load("audio.wav")</w:t>
        <w:br/>
        <w:t>print(f"Shape: {wav.shape}, SR: {sr}")</w:t>
        <w:br/>
        <w:br/>
        <w:t># Salvar</w:t>
        <w:br/>
        <w:t>torchaudio.save("copia.wav", wav, sr)</w:t>
        <w:br/>
        <w:br/>
        <w:t># Converter para mono</w:t>
        <w:br/>
        <w:t>mono = wav.mean(dim=0, keepdim=True)</w:t>
        <w:br/>
        <w:t>torchaudio.save("mono.wav", mono, sr)</w:t>
        <w:br/>
        <w:t>"</w:t>
      </w:r>
    </w:p>
    <w:p>
      <w:pPr>
        <w:pStyle w:val="Heading3"/>
      </w:pPr>
      <w:r>
        <w:rPr>
          <w:color w:val="1A1A2E"/>
        </w:rPr>
        <w:t>Informação do tensor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torch</w:t>
        <w:br/>
        <w:t>print(f'CUDA disponivel: {torch.cuda.is_available()}')</w:t>
        <w:br/>
        <w:t>print(f'Versao: {torch.__version__}')</w:t>
        <w:br/>
        <w:t>"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Não há GUI direta para torch — ele é usado internamente como backend do Demucs. O exemplo abaixo testa se torch está funcional: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messagebox, ttk</w:t>
        <w:br/>
        <w:t>import threading</w:t>
        <w:br/>
        <w:br/>
        <w:t>class TorchCheckApp:</w:t>
        <w:br/>
        <w:t xml:space="preserve">    def __init__(self):</w:t>
        <w:br/>
        <w:t xml:space="preserve">        self.root = tk.Tk()</w:t>
        <w:br/>
        <w:t xml:space="preserve">        self.root.title("Verificar PyTorch")</w:t>
        <w:br/>
        <w:t xml:space="preserve">        self.root.geometry("400x200")</w:t>
        <w:br/>
        <w:t xml:space="preserve">        self._build_ui()</w:t>
        <w:br/>
        <w:br/>
        <w:t xml:space="preserve">    def _build_ui(self):</w:t>
        <w:br/>
        <w:t xml:space="preserve">        self.status = tk.Label(self.root, text="Clique em Verificar")</w:t>
        <w:br/>
        <w:t xml:space="preserve">        self.status.pack(pady=20)</w:t>
        <w:br/>
        <w:br/>
        <w:t xml:space="preserve">        self.btn = tk.Button(self.root, text="Verificar PyTorch", command=self._check)</w:t>
        <w:br/>
        <w:t xml:space="preserve">        self.btn.pack(pady=10)</w:t>
        <w:br/>
        <w:br/>
        <w:t xml:space="preserve">        self.result = tk.Text(self.root, height=4, state="disabled")</w:t>
        <w:br/>
        <w:t xml:space="preserve">        self.result.pack(fill="both", padx=10, pady=10, expand=True)</w:t>
        <w:br/>
        <w:br/>
        <w:t xml:space="preserve">    def _check(self):</w:t>
        <w:br/>
        <w:t xml:space="preserve">        self.btn.config(state="disabled")</w:t>
        <w:br/>
        <w:t xml:space="preserve">        threading.Thread(target=self._do_check, daemon=True).start()</w:t>
        <w:br/>
        <w:br/>
        <w:t xml:space="preserve">    def _do_check(self):</w:t>
        <w:br/>
        <w:t xml:space="preserve">        try:</w:t>
        <w:br/>
        <w:t xml:space="preserve">            import torch</w:t>
        <w:br/>
        <w:t xml:space="preserve">            import torchaudio</w:t>
        <w:br/>
        <w:t xml:space="preserve">            cuda = torch.cuda.is_available()</w:t>
        <w:br/>
        <w:t xml:space="preserve">            lines = [</w:t>
        <w:br/>
        <w:t xml:space="preserve">                f"PyTorch: {torch.__version__}",</w:t>
        <w:br/>
        <w:t xml:space="preserve">                f"torchaudio: {torchaudio.__version__}",</w:t>
        <w:br/>
        <w:t xml:space="preserve">                f"CUDA: {'Disponivel' if cuda else 'Nao disponivel'}",</w:t>
        <w:br/>
        <w:t xml:space="preserve">                f"Device: {torch.device('cuda' if cuda else 'cpu')}",</w:t>
        <w:br/>
        <w:t xml:space="preserve">            ]</w:t>
        <w:br/>
        <w:t xml:space="preserve">            self.result.config(state="normal")</w:t>
        <w:br/>
        <w:t xml:space="preserve">            self.result.delete("1.0", "end")</w:t>
        <w:br/>
        <w:t xml:space="preserve">            self.result.insert("1.0", "</w:t>
        <w:br/>
        <w:t>".join(lines))</w:t>
        <w:br/>
        <w:t xml:space="preserve">            self.result.config(state="disabled")</w:t>
        <w:br/>
        <w:t xml:space="preserve">            self.status.config(text="OK")</w:t>
        <w:br/>
        <w:t xml:space="preserve">        except ImportError as e:</w:t>
        <w:br/>
        <w:t xml:space="preserve">            messagebox.showerror("Erro", f"PyTorch nao instalado: {e}")</w:t>
        <w:br/>
        <w:t xml:space="preserve">            self.status.config(text="Falha")</w:t>
        <w:br/>
        <w:t xml:space="preserve">        except Exception as e:</w:t>
        <w:br/>
        <w:t xml:space="preserve">            messagebox.showerror("Erro", str(e))</w:t>
        <w:br/>
        <w:t xml:space="preserve">            self.status.config(text="Falha")</w:t>
        <w:br/>
        <w:t xml:space="preserve">        finally:</w:t>
        <w:br/>
        <w:t xml:space="preserve">            self.btn.config(state="normal")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TorchCheckApp().run()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ImportError: No module named torch</w:t>
            </w:r>
          </w:p>
        </w:tc>
        <w:tc>
          <w:tcPr>
            <w:tcW w:type="dxa" w:w="2880"/>
          </w:tcPr>
          <w:p>
            <w:r>
              <w:t>PyTorch não instalado</w:t>
            </w:r>
          </w:p>
        </w:tc>
        <w:tc>
          <w:tcPr>
            <w:tcW w:type="dxa" w:w="2880"/>
          </w:tcPr>
          <w:p>
            <w:r>
              <w:t>Instalar via pip; verificar seção 3; substituir por verificação com importlib.util.find_spec</w:t>
            </w:r>
          </w:p>
        </w:tc>
      </w:tr>
      <w:tr>
        <w:tc>
          <w:tcPr>
            <w:tcW w:type="dxa" w:w="2880"/>
          </w:tcPr>
          <w:p>
            <w:r>
              <w:t>torch.cuda.OutOfMemoryError</w:t>
            </w:r>
          </w:p>
        </w:tc>
        <w:tc>
          <w:tcPr>
            <w:tcW w:type="dxa" w:w="2880"/>
          </w:tcPr>
          <w:p>
            <w:r>
              <w:t>GPU sem memória suficiente</w:t>
            </w:r>
          </w:p>
        </w:tc>
        <w:tc>
          <w:tcPr>
            <w:tcW w:type="dxa" w:w="2880"/>
          </w:tcPr>
          <w:p>
            <w:r>
              <w:t>Usar device="cpu" como fallback; sugerir modelo menor</w:t>
            </w:r>
          </w:p>
        </w:tc>
      </w:tr>
      <w:tr>
        <w:tc>
          <w:tcPr>
            <w:tcW w:type="dxa" w:w="2880"/>
          </w:tcPr>
          <w:p>
            <w:r>
              <w:t>RuntimeError: TorchCodec required</w:t>
            </w:r>
          </w:p>
        </w:tc>
        <w:tc>
          <w:tcPr>
            <w:tcW w:type="dxa" w:w="2880"/>
          </w:tcPr>
          <w:p>
            <w:r>
              <w:t>torchcodec não instalado</w:t>
            </w:r>
          </w:p>
        </w:tc>
        <w:tc>
          <w:tcPr>
            <w:tcW w:type="dxa" w:w="2880"/>
          </w:tcPr>
          <w:p>
            <w:r>
              <w:t>pip install torchcodec; capturar ImportError e instalar automaticamente</w:t>
            </w:r>
          </w:p>
        </w:tc>
      </w:tr>
      <w:tr>
        <w:tc>
          <w:tcPr>
            <w:tcW w:type="dxa" w:w="2880"/>
          </w:tcPr>
          <w:p>
            <w:r>
              <w:t>RuntimeError: stft expect input to be 1D or 2D</w:t>
            </w:r>
          </w:p>
        </w:tc>
        <w:tc>
          <w:tcPr>
            <w:tcW w:type="dxa" w:w="2880"/>
          </w:tcPr>
          <w:p>
            <w:r>
              <w:t>Tensor com shape errado</w:t>
            </w:r>
          </w:p>
        </w:tc>
        <w:tc>
          <w:tcPr>
            <w:tcW w:type="dxa" w:w="2880"/>
          </w:tcPr>
          <w:p>
            <w:r>
              <w:t>Verificar shape antes de passar para modelos; adicionar .unsqueeze() quando necessário</w:t>
            </w:r>
          </w:p>
        </w:tc>
      </w:tr>
      <w:tr>
        <w:tc>
          <w:tcPr>
            <w:tcW w:type="dxa" w:w="2880"/>
          </w:tcPr>
          <w:p>
            <w:r>
              <w:t>CUDA driver error</w:t>
            </w:r>
          </w:p>
        </w:tc>
        <w:tc>
          <w:tcPr>
            <w:tcW w:type="dxa" w:w="2880"/>
          </w:tcPr>
          <w:p>
            <w:r>
              <w:t>Driver NVIDIA desatualizado ou ausente</w:t>
            </w:r>
          </w:p>
        </w:tc>
        <w:tc>
          <w:tcPr>
            <w:tcW w:type="dxa" w:w="2880"/>
          </w:tcPr>
          <w:p>
            <w:r>
              <w:t>Cair para CPU automaticamente com try/except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4. Demucs — Separação de Stems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Demucs (v4): modelo de separação de fontes musicais da Meta. Separa áudio em stems.</w:t>
      </w:r>
    </w:p>
    <w:p>
      <w:pPr>
        <w:pStyle w:val="ListBullet"/>
      </w:pPr>
      <w:r>
        <w:t>demucs — modelo principal e CLI</w:t>
      </w:r>
    </w:p>
    <w:p>
      <w:pPr>
        <w:pStyle w:val="ListBullet"/>
      </w:pPr>
      <w:r>
        <w:t>dora-search — scheduler de learning rate</w:t>
      </w:r>
    </w:p>
    <w:p>
      <w:pPr>
        <w:pStyle w:val="ListBullet"/>
      </w:pPr>
      <w:r>
        <w:t>julius — DSP (filtros, resample)</w:t>
      </w:r>
    </w:p>
    <w:p>
      <w:pPr>
        <w:pStyle w:val="ListBullet"/>
      </w:pPr>
      <w:r>
        <w:t>einops — operações de tensores</w:t>
      </w:r>
    </w:p>
    <w:p>
      <w:pPr>
        <w:pStyle w:val="ListBullet"/>
      </w:pPr>
      <w:r>
        <w:t>omegaconf — configuração hierárquica</w:t>
      </w:r>
    </w:p>
    <w:p>
      <w:pPr>
        <w:pStyle w:val="ListBullet"/>
      </w:pPr>
      <w:r>
        <w:t>PyYAML — leitura de arquivos YAML de configuração</w:t>
      </w:r>
    </w:p>
    <w:p>
      <w:pPr>
        <w:pStyle w:val="ListBullet"/>
      </w:pPr>
      <w:r>
        <w:t>numpy — computação numérica</w:t>
      </w:r>
    </w:p>
    <w:p>
      <w:pPr>
        <w:pStyle w:val="ListBullet"/>
      </w:pPr>
      <w:r>
        <w:t>tqdm — barra de progresso (download de checkpoints)</w:t>
      </w:r>
    </w:p>
    <w:p>
      <w:pPr>
        <w:pStyle w:val="ListBullet"/>
      </w:pPr>
      <w:r>
        <w:t>lameenc — codificação MP3</w:t>
      </w:r>
    </w:p>
    <w:p>
      <w:pPr>
        <w:pStyle w:val="ListBullet"/>
      </w:pPr>
      <w:r>
        <w:t>openunmix — modelo alternativo de separação</w:t>
      </w:r>
    </w:p>
    <w:p>
      <w:pPr>
        <w:pStyle w:val="ListBullet"/>
      </w:pPr>
      <w:r>
        <w:t>torch + torchaudio — backend (veja seção 3)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 permissão de administrador.</w:t>
      </w:r>
    </w:p>
    <w:p>
      <w:r>
        <w:rPr>
          <w:color w:val="336699"/>
        </w:rPr>
        <w:t>ℹ Modelos são baixados para ~/.cache/torch/hub/checkpoints/ na primeira execução (~200 MB por modelo).</w:t>
      </w:r>
    </w:p>
    <w:p>
      <w:pPr>
        <w:pStyle w:val="Heading2"/>
      </w:pPr>
      <w:r>
        <w:rPr>
          <w:color w:val="1A1A2E"/>
        </w:rPr>
        <w:t>Instalação</w:t>
      </w:r>
    </w:p>
    <w:p>
      <w:r>
        <w:rPr>
          <w:b/>
        </w:rPr>
        <w:t>Via pip:</w:t>
      </w:r>
    </w:p>
    <w:p>
      <w:pPr>
        <w:ind w:left="576"/>
      </w:pPr>
      <w:r>
        <w:rPr>
          <w:rFonts w:ascii="Consolas" w:hAnsi="Consolas"/>
          <w:sz w:val="18"/>
        </w:rPr>
        <w:t>pip install demucs</w:t>
      </w:r>
    </w:p>
    <w:p>
      <w:r>
        <w:rPr>
          <w:b/>
        </w:rPr>
        <w:t>Com todas as dependências (recomendado):</w:t>
      </w:r>
    </w:p>
    <w:p>
      <w:pPr>
        <w:ind w:left="576"/>
      </w:pPr>
      <w:r>
        <w:rPr>
          <w:rFonts w:ascii="Consolas" w:hAnsi="Consolas"/>
          <w:sz w:val="18"/>
        </w:rPr>
        <w:t>pip install "demucs[all]"</w:t>
      </w:r>
    </w:p>
    <w:p>
      <w:r>
        <w:rPr>
          <w:b/>
        </w:rPr>
        <w:t>Via pyproject.toml do app:</w:t>
      </w:r>
    </w:p>
    <w:p>
      <w:pPr>
        <w:ind w:left="576"/>
      </w:pPr>
      <w:r>
        <w:rPr>
          <w:rFonts w:ascii="Consolas" w:hAnsi="Consolas"/>
          <w:sz w:val="18"/>
        </w:rPr>
        <w:t>pip install -e ".[ai]"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4 stems (padrão)</w:t>
      </w:r>
    </w:p>
    <w:p>
      <w:pPr>
        <w:ind w:left="576"/>
      </w:pPr>
      <w:r>
        <w:rPr>
          <w:rFonts w:ascii="Consolas" w:hAnsi="Consolas"/>
          <w:sz w:val="18"/>
        </w:rPr>
        <w:t>python3 -m demucs -n htdemucs -o ./output musica.wav</w:t>
      </w:r>
    </w:p>
    <w:p>
      <w:pPr>
        <w:pStyle w:val="ListBullet"/>
      </w:pPr>
      <w:r>
        <w:t>Gera: bass.wav, drums.wav, other.wav, vocals.wav</w:t>
      </w:r>
    </w:p>
    <w:p>
      <w:pPr>
        <w:pStyle w:val="Heading3"/>
      </w:pPr>
      <w:r>
        <w:rPr>
          <w:color w:val="1A1A2E"/>
        </w:rPr>
        <w:t>6 stems</w:t>
      </w:r>
    </w:p>
    <w:p>
      <w:pPr>
        <w:ind w:left="576"/>
      </w:pPr>
      <w:r>
        <w:rPr>
          <w:rFonts w:ascii="Consolas" w:hAnsi="Consolas"/>
          <w:sz w:val="18"/>
        </w:rPr>
        <w:t>python3 -m demucs -n htdemucs_6s -o ./output musica.wav</w:t>
      </w:r>
    </w:p>
    <w:p>
      <w:pPr>
        <w:pStyle w:val="ListBullet"/>
      </w:pPr>
      <w:r>
        <w:t>Gera: + guitar.wav, piano.wav</w:t>
      </w:r>
    </w:p>
    <w:p>
      <w:pPr>
        <w:pStyle w:val="Heading3"/>
      </w:pPr>
      <w:r>
        <w:rPr>
          <w:color w:val="1A1A2E"/>
        </w:rPr>
        <w:t>Apenas vocais</w:t>
      </w:r>
    </w:p>
    <w:p>
      <w:pPr>
        <w:ind w:left="576"/>
      </w:pPr>
      <w:r>
        <w:rPr>
          <w:rFonts w:ascii="Consolas" w:hAnsi="Consolas"/>
          <w:sz w:val="18"/>
        </w:rPr>
        <w:t>python3 -m demucs -n htdemucs --two-stems vocals -o ./output musica.wav</w:t>
      </w:r>
    </w:p>
    <w:p>
      <w:pPr>
        <w:pStyle w:val="ListBullet"/>
      </w:pPr>
      <w:r>
        <w:t>Gera: vocals.wav, no_vocals.wav</w:t>
      </w:r>
    </w:p>
    <w:p>
      <w:pPr>
        <w:pStyle w:val="Heading3"/>
      </w:pPr>
      <w:r>
        <w:rPr>
          <w:color w:val="1A1A2E"/>
        </w:rPr>
        <w:t>MP3 em vez de WAV</w:t>
      </w:r>
    </w:p>
    <w:p>
      <w:pPr>
        <w:ind w:left="576"/>
      </w:pPr>
      <w:r>
        <w:rPr>
          <w:rFonts w:ascii="Consolas" w:hAnsi="Consolas"/>
          <w:sz w:val="18"/>
        </w:rPr>
        <w:t>python3 -m demucs -n htdemucs --mp3 --mp3-bitrate 320 -o ./output musica.wav</w:t>
      </w:r>
    </w:p>
    <w:p>
      <w:pPr>
        <w:pStyle w:val="Heading3"/>
      </w:pPr>
      <w:r>
        <w:rPr>
          <w:color w:val="1A1A2E"/>
        </w:rPr>
        <w:t>Forçar CPU</w:t>
      </w:r>
    </w:p>
    <w:p>
      <w:pPr>
        <w:ind w:left="576"/>
      </w:pPr>
      <w:r>
        <w:rPr>
          <w:rFonts w:ascii="Consolas" w:hAnsi="Consolas"/>
          <w:sz w:val="18"/>
        </w:rPr>
        <w:t>python3 -m demucs -n htdemucs --device cpu -o ./output musica.wav</w:t>
      </w:r>
    </w:p>
    <w:p>
      <w:pPr>
        <w:pStyle w:val="Heading3"/>
      </w:pPr>
      <w:r>
        <w:rPr>
          <w:color w:val="1A1A2E"/>
        </w:rPr>
        <w:t>Listar modelos disponíveis</w:t>
      </w:r>
    </w:p>
    <w:p>
      <w:pPr>
        <w:ind w:left="576"/>
      </w:pPr>
      <w:r>
        <w:rPr>
          <w:rFonts w:ascii="Consolas" w:hAnsi="Consolas"/>
          <w:sz w:val="18"/>
        </w:rPr>
        <w:t>python3 -c "from demucs import pretrained; print(list(pretrained.get_model_names()))"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de GUI para separação de stems: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ttk, messagebox, filedialog</w:t>
        <w:br/>
        <w:t>import subprocess, threading, os</w:t>
        <w:br/>
        <w:br/>
        <w:t>class DemucsGUI:</w:t>
        <w:br/>
        <w:t xml:space="preserve">    def __init__(self):</w:t>
        <w:br/>
        <w:t xml:space="preserve">        self.root = tk.Tk()</w:t>
        <w:br/>
        <w:t xml:space="preserve">        self.root.title("Separador de Stems")</w:t>
        <w:br/>
        <w:t xml:space="preserve">        self.root.geometry("650x450")</w:t>
        <w:br/>
        <w:t xml:space="preserve">        self._build_ui()</w:t>
        <w:br/>
        <w:br/>
        <w:t xml:space="preserve">    def _build_ui(self):</w:t>
        <w:br/>
        <w:t xml:space="preserve">        tk.Label(self.root, text="Arquivo de áudio:").pack(anchor="w", padx=10, pady=(10,0))</w:t>
        <w:br/>
        <w:t xml:space="preserve">        f = tk.Frame(self.root); f.pack(fill="x", padx=10)</w:t>
        <w:br/>
        <w:t xml:space="preserve">        self.file_var = tk.StringVar()</w:t>
        <w:br/>
        <w:t xml:space="preserve">        tk.Entry(f, textvariable=self.file_var).pack(side="left", fill="x", expand=True)</w:t>
        <w:br/>
        <w:t xml:space="preserve">        tk.Button(f, text="Procurar", command=self._choose).pack(side="right")</w:t>
        <w:br/>
        <w:br/>
        <w:t xml:space="preserve">        tk.Label(self.root, text="Modelo:").pack(anchor="w", padx=10, pady=(10,0))</w:t>
        <w:br/>
        <w:t xml:space="preserve">        self.model_var = tk.StringVar(value="htdemucs_6s")</w:t>
        <w:br/>
        <w:t xml:space="preserve">        tk.OptionMenu(self.root, self.model_var, "htdemucs", "htdemucs_6s",</w:t>
        <w:br/>
        <w:t xml:space="preserve">                      "htdemucs_ft", "mdx_extra").pack(anchor="w", padx=10)</w:t>
        <w:br/>
        <w:br/>
        <w:t xml:space="preserve">        self.two_stems_var = tk.BooleanVar(value=False)</w:t>
        <w:br/>
        <w:t xml:space="preserve">        tk.Checkbutton(self.root, text="Apenas vocais (--two-stems vocals)",</w:t>
        <w:br/>
        <w:t xml:space="preserve">                       variable=self.two_stems_var).pack(anchor="w", padx=10)</w:t>
        <w:br/>
        <w:br/>
        <w:t xml:space="preserve">        self.start_btn = tk.Button(self.root, text="Separar", command=self._run)</w:t>
        <w:br/>
        <w:t xml:space="preserve">        self.start_btn.pack(pady=10)</w:t>
        <w:br/>
        <w:br/>
        <w:t xml:space="preserve">        self.progress = ttk.Progressbar(self.root, mode="determinate")</w:t>
        <w:br/>
        <w:t xml:space="preserve">        self.progress.pack(fill="x", padx=10)</w:t>
        <w:br/>
        <w:br/>
        <w:t xml:space="preserve">        self.log = tk.Text(self.root, height=10, state="disabled")</w:t>
        <w:br/>
        <w:t xml:space="preserve">        self.log.pack(fill="both", padx=10, pady=10, expand=True)</w:t>
        <w:br/>
        <w:br/>
        <w:t xml:space="preserve">        scroll = ttk.Scrollbar(self.log, command=self.log.yview)</w:t>
        <w:br/>
        <w:t xml:space="preserve">        scroll.pack(side="right", fill="y")</w:t>
        <w:br/>
        <w:t xml:space="preserve">        self.log.config(yscrollcommand=scroll.set)</w:t>
        <w:br/>
        <w:br/>
        <w:t xml:space="preserve">    def _choose(self):</w:t>
        <w:br/>
        <w:t xml:space="preserve">        p = filedialog.askopenfilename(filetypes=[("Áudio", "*.mp3 *.wav *.flac *.ogg *.m4a *.mp4")])</w:t>
        <w:br/>
        <w:t xml:space="preserve">        if p: self.file_var.set(p)</w:t>
        <w:br/>
        <w:br/>
        <w:t xml:space="preserve">    def _log(self, msg):</w:t>
        <w:br/>
        <w:t xml:space="preserve">        self.log.config(state="normal")</w:t>
        <w:br/>
        <w:t xml:space="preserve">        self.log.insert("end", msg + "\n")</w:t>
        <w:br/>
        <w:t xml:space="preserve">        self.log.see("end")</w:t>
        <w:br/>
        <w:t xml:space="preserve">        self.log.config(state="disabled")</w:t>
        <w:br/>
        <w:br/>
        <w:t xml:space="preserve">    def _run(self):</w:t>
        <w:br/>
        <w:t xml:space="preserve">        path = self.file_var.get().strip()</w:t>
        <w:br/>
        <w:t xml:space="preserve">        if not path: messagebox.showerror("Erro", "Selecione um arquivo."); return</w:t>
        <w:br/>
        <w:t xml:space="preserve">        self.start_btn.config(state="disabled")</w:t>
        <w:br/>
        <w:t xml:space="preserve">        self.progress["value"] = 0</w:t>
        <w:br/>
        <w:t xml:space="preserve">        threading.Thread(target=self._do_run, daemon=True).start()</w:t>
        <w:br/>
        <w:br/>
        <w:t xml:space="preserve">    def _do_run(self):</w:t>
        <w:br/>
        <w:t xml:space="preserve">        try:</w:t>
        <w:br/>
        <w:t xml:space="preserve">            model = self.model_var.get()</w:t>
        <w:br/>
        <w:t xml:space="preserve">            out = "./stems"</w:t>
        <w:br/>
        <w:t xml:space="preserve">            os.makedirs(out, exist_ok=True)</w:t>
        <w:br/>
        <w:t xml:space="preserve">            cmd = ["python3", "-m", "demucs", "-n", model, "-o", out]</w:t>
        <w:br/>
        <w:t xml:space="preserve">            if self.two_stems_var.get():</w:t>
        <w:br/>
        <w:t xml:space="preserve">                cmd.extend(["--two-stems", "vocals"])</w:t>
        <w:br/>
        <w:t xml:space="preserve">            cmd.append(path)</w:t>
        <w:br/>
        <w:t xml:space="preserve">            self._log(f"Comando: {' '.join(cmd)}")</w:t>
        <w:br/>
        <w:t xml:space="preserve">            proc = subprocess.Popen(cmd, stdout=subprocess.PIPE, stderr=subprocess.STDOUT,</w:t>
        <w:br/>
        <w:t xml:space="preserve">                                    text=True, bufsize=1)</w:t>
        <w:br/>
        <w:t xml:space="preserve">            for line in proc.stdout:</w:t>
        <w:br/>
        <w:t xml:space="preserve">                self._log(line.strip())</w:t>
        <w:br/>
        <w:t xml:space="preserve">                if "%" in line:</w:t>
        <w:br/>
        <w:t xml:space="preserve">                    import re</w:t>
        <w:br/>
        <w:t xml:space="preserve">                    m = re.search(r"(\d+)%", line)</w:t>
        <w:br/>
        <w:t xml:space="preserve">                    if m: self.progress["value"] = int(m.group(1))</w:t>
        <w:br/>
        <w:t xml:space="preserve">            proc.wait()</w:t>
        <w:br/>
        <w:t xml:space="preserve">            if proc.returncode != 0:</w:t>
        <w:br/>
        <w:t xml:space="preserve">                raise RuntimeError(f"Codigo de erro: {proc.returncode}")</w:t>
        <w:br/>
        <w:t xml:space="preserve">            self._log("\nSeparacao concluida com sucesso!")</w:t>
        <w:br/>
        <w:t xml:space="preserve">            messagebox.showinfo("Sucesso", "Stems gerados!")</w:t>
        <w:br/>
        <w:t xml:space="preserve">        except Exception as e:</w:t>
        <w:br/>
        <w:t xml:space="preserve">            self._log(f"ERRO: {e}")</w:t>
        <w:br/>
        <w:t xml:space="preserve">            messagebox.showerror("Erro", str(e))</w:t>
        <w:br/>
        <w:t xml:space="preserve">        finally:</w:t>
        <w:br/>
        <w:t xml:space="preserve">            self.start_btn.config(state="normal")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DemucsGUI().run()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demucs.separate.MissingDependencyError</w:t>
            </w:r>
          </w:p>
        </w:tc>
        <w:tc>
          <w:tcPr>
            <w:tcW w:type="dxa" w:w="2880"/>
          </w:tcPr>
          <w:p>
            <w:r>
              <w:t>torch ausente ou incompleto</w:t>
            </w:r>
          </w:p>
        </w:tc>
        <w:tc>
          <w:tcPr>
            <w:tcW w:type="dxa" w:w="2880"/>
          </w:tcPr>
          <w:p>
            <w:r>
              <w:t>Verificar torch com importlib.util.find_spec antes de executar; instalar dependências automaticamente</w:t>
            </w:r>
          </w:p>
        </w:tc>
      </w:tr>
      <w:tr>
        <w:tc>
          <w:tcPr>
            <w:tcW w:type="dxa" w:w="2880"/>
          </w:tcPr>
          <w:p>
            <w:r>
              <w:t>subprocess.CalledProcessError</w:t>
            </w:r>
          </w:p>
        </w:tc>
        <w:tc>
          <w:tcPr>
            <w:tcW w:type="dxa" w:w="2880"/>
          </w:tcPr>
          <w:p>
            <w:r>
              <w:t>Demucs retornou código != 0</w:t>
            </w:r>
          </w:p>
        </w:tc>
        <w:tc>
          <w:tcPr>
            <w:tcW w:type="dxa" w:w="2880"/>
          </w:tcPr>
          <w:p>
            <w:r>
              <w:t>Capturar stderr e exibir ao usuário</w:t>
            </w:r>
          </w:p>
        </w:tc>
      </w:tr>
      <w:tr>
        <w:tc>
          <w:tcPr>
            <w:tcW w:type="dxa" w:w="2880"/>
          </w:tcPr>
          <w:p>
            <w:r>
              <w:t>torch.cuda.OutOfMemoryError</w:t>
            </w:r>
          </w:p>
        </w:tc>
        <w:tc>
          <w:tcPr>
            <w:tcW w:type="dxa" w:w="2880"/>
          </w:tcPr>
          <w:p>
            <w:r>
              <w:t>GPU sem memória para o modelo</w:t>
            </w:r>
          </w:p>
        </w:tc>
        <w:tc>
          <w:tcPr>
            <w:tcW w:type="dxa" w:w="2880"/>
          </w:tcPr>
          <w:p>
            <w:r>
              <w:t>Cair para CPU; sugerir modelo menor</w:t>
            </w:r>
          </w:p>
        </w:tc>
      </w:tr>
      <w:tr>
        <w:tc>
          <w:tcPr>
            <w:tcW w:type="dxa" w:w="2880"/>
          </w:tcPr>
          <w:p>
            <w:r>
              <w:t>EOFError / truncated data</w:t>
            </w:r>
          </w:p>
        </w:tc>
        <w:tc>
          <w:tcPr>
            <w:tcW w:type="dxa" w:w="2880"/>
          </w:tcPr>
          <w:p>
            <w:r>
              <w:t>Checkpoint corrompido ou download incompleto</w:t>
            </w:r>
          </w:p>
        </w:tc>
        <w:tc>
          <w:tcPr>
            <w:tcW w:type="dxa" w:w="2880"/>
          </w:tcPr>
          <w:p>
            <w:r>
              <w:t>Remover checkpoint corrompido de ~/.cache/torch/hub/ e re-baixar</w:t>
            </w:r>
          </w:p>
        </w:tc>
      </w:tr>
      <w:tr>
        <w:tc>
          <w:tcPr>
            <w:tcW w:type="dxa" w:w="2880"/>
          </w:tcPr>
          <w:p>
            <w:r>
              <w:t>FileNotFoundError: .th file</w:t>
            </w:r>
          </w:p>
        </w:tc>
        <w:tc>
          <w:tcPr>
            <w:tcW w:type="dxa" w:w="2880"/>
          </w:tcPr>
          <w:p>
            <w:r>
              <w:t>Checkpoint não baixado (sem internet na primeira execução)</w:t>
            </w:r>
          </w:p>
        </w:tc>
        <w:tc>
          <w:tcPr>
            <w:tcW w:type="dxa" w:w="2880"/>
          </w:tcPr>
          <w:p>
            <w:r>
              <w:t>Baixar antes em segundo plano com progress_cb</w:t>
            </w:r>
          </w:p>
        </w:tc>
      </w:tr>
      <w:tr>
        <w:tc>
          <w:tcPr>
            <w:tcW w:type="dxa" w:w="2880"/>
          </w:tcPr>
          <w:p>
            <w:r>
              <w:t>RuntimeError: TorchCodec required</w:t>
            </w:r>
          </w:p>
        </w:tc>
        <w:tc>
          <w:tcPr>
            <w:tcW w:type="dxa" w:w="2880"/>
          </w:tcPr>
          <w:p>
            <w:r>
              <w:t>torchcodec não instalado</w:t>
            </w:r>
          </w:p>
        </w:tc>
        <w:tc>
          <w:tcPr>
            <w:tcW w:type="dxa" w:w="2880"/>
          </w:tcPr>
          <w:p>
            <w:r>
              <w:t>pip install torchcodec; ou usar soundfile como fallback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5. librosa + soundfile — Análise de Áudio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librosa: biblioteca de análise de áudio e música.</w:t>
      </w:r>
    </w:p>
    <w:p>
      <w:pPr>
        <w:pStyle w:val="ListBullet"/>
      </w:pPr>
      <w:r>
        <w:t>librosa — STFT, MFCC, chroma, pitch tracking (pyin), beat tracking</w:t>
      </w:r>
    </w:p>
    <w:p>
      <w:pPr>
        <w:pStyle w:val="ListBullet"/>
      </w:pPr>
      <w:r>
        <w:t>soundfile — leitura/escrita de WAV, FLAC, OGG</w:t>
      </w:r>
    </w:p>
    <w:p>
      <w:pPr>
        <w:pStyle w:val="ListBullet"/>
      </w:pPr>
      <w:r>
        <w:t>scipy — interpolação, filtros</w:t>
      </w:r>
    </w:p>
    <w:p>
      <w:pPr>
        <w:pStyle w:val="ListBullet"/>
      </w:pPr>
      <w:r>
        <w:t>numba — aceleração JIT para pyin</w:t>
      </w:r>
    </w:p>
    <w:p>
      <w:pPr>
        <w:pStyle w:val="ListBullet"/>
      </w:pPr>
      <w:r>
        <w:t>numpy — arrays (seção 9)</w:t>
      </w:r>
    </w:p>
    <w:p>
      <w:pPr>
        <w:pStyle w:val="ListBullet"/>
      </w:pPr>
      <w:r>
        <w:t>audioread — fallback de leitura de áudio</w:t>
      </w:r>
    </w:p>
    <w:p>
      <w:pPr>
        <w:pStyle w:val="ListBullet"/>
      </w:pPr>
      <w:r>
        <w:t>pooch — download de modelos/dados de exemplo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Nada. Apenas o diretório do usuário.</w:t>
      </w:r>
    </w:p>
    <w:p>
      <w:pPr>
        <w:pStyle w:val="Heading2"/>
      </w:pPr>
      <w:r>
        <w:rPr>
          <w:color w:val="1A1A2E"/>
        </w:rPr>
        <w:t>Instalação</w:t>
      </w:r>
    </w:p>
    <w:p>
      <w:pPr>
        <w:ind w:left="576"/>
      </w:pPr>
      <w:r>
        <w:rPr>
          <w:rFonts w:ascii="Consolas" w:hAnsi="Consolas"/>
          <w:sz w:val="18"/>
        </w:rPr>
        <w:t>pip install librosa soundfile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Rastreamento de pitch (pyin)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librosa</w:t>
        <w:br/>
        <w:t>import numpy as np</w:t>
        <w:br/>
        <w:br/>
        <w:t>y, sr = librosa.load("vocals.wav", sr=None, mono=True)</w:t>
        <w:br/>
        <w:t>f0, voiced, probs = librosa.pyin(y, fmin=65, fmax=2093, sr=sr)</w:t>
        <w:br/>
        <w:t>print(f'F0 frames: {len(f0)}, Voiced: {voiced.sum()}/{len(voiced)}')</w:t>
        <w:br/>
        <w:t>"</w:t>
      </w:r>
    </w:p>
    <w:p>
      <w:pPr>
        <w:pStyle w:val="Heading3"/>
      </w:pPr>
      <w:r>
        <w:rPr>
          <w:color w:val="1A1A2E"/>
        </w:rPr>
        <w:t>STFT e espectrograma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librosa</w:t>
        <w:br/>
        <w:t>import numpy as np</w:t>
        <w:br/>
        <w:br/>
        <w:t>y, sr = librosa.load("audio.wav", sr=None)</w:t>
        <w:br/>
        <w:t>D = librosa.stft(y)              # STFT</w:t>
        <w:br/>
        <w:t>mag = np.abs(D)                   # magnitude</w:t>
        <w:br/>
        <w:t>phase = np.angle(D)               # fase</w:t>
        <w:br/>
        <w:t>y_reconst = librosa.istft(mag * np.exp(1j * phase))</w:t>
        <w:br/>
        <w:t>print(f'Erro de reconstrucao: {np.abs(y - y_reconst).mean():.6f}')</w:t>
        <w:br/>
        <w:t>"</w:t>
      </w:r>
    </w:p>
    <w:p>
      <w:pPr>
        <w:pStyle w:val="Heading3"/>
      </w:pPr>
      <w:r>
        <w:rPr>
          <w:color w:val="1A1A2E"/>
        </w:rPr>
        <w:t>Separar vocal lead do backing (experimental)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librosa, soundfile as sf, numpy as np, sys</w:t>
        <w:br/>
        <w:br/>
        <w:t>vocal_path = sys.argv[1] if len(sys.argv) &gt; 1 else 'vocals.wav'</w:t>
        <w:br/>
        <w:t>y, sr = librosa.load(vocal_path, sr=None, mono=True)</w:t>
        <w:br/>
        <w:t>f0, _, _ = librosa.pyin(y, fmin=65, fmax=2093, sr=sr)</w:t>
        <w:br/>
        <w:t>stft = librosa.stft(y)</w:t>
        <w:br/>
        <w:t>mag, phase = np.abs(stft), np.angle(stft)</w:t>
        <w:br/>
        <w:t>freqs = librosa.fft_frequencies(sr=sr)</w:t>
        <w:br/>
        <w:t>times = librosa.frames_to_time(np.arange(stft.shape[1]), sr=sr)</w:t>
        <w:br/>
        <w:t>f0_i = np.nan_to_num(np.interp(times, librosa.frames_to_time(</w:t>
        <w:br/>
        <w:t xml:space="preserve">    np.arange(len(f0)), sr=sr), f0), nan=0.0)</w:t>
        <w:br/>
        <w:t>mask = np.zeros_like(mag, dtype=bool)</w:t>
        <w:br/>
        <w:t>st = 2**(3/12)</w:t>
        <w:br/>
        <w:t>for t in range(stft.shape[1]):</w:t>
        <w:br/>
        <w:t xml:space="preserve">    if f0_i[t] &gt; 0:</w:t>
        <w:br/>
        <w:t xml:space="preserve">        mask[:,t] = (freqs &gt;= f0_i[t]/st) &amp; (freqs &lt;= f0_i[t]*st)</w:t>
        <w:br/>
        <w:t>lead = librosa.istft(mag*mask * np.exp(1j*phase))</w:t>
        <w:br/>
        <w:t>back = librosa.istft(mag*(~mask) * np.exp(1j*phase))</w:t>
        <w:br/>
        <w:t>mx = max(np.max(np.abs(lead)), np.max(np.abs(back)), 1e-10)</w:t>
        <w:br/>
        <w:t>sf.write('vocals_lead.wav', lead/mx*0.95, sr)</w:t>
        <w:br/>
        <w:t>sf.write('vocals_backing.wav', back/mx*0.95, sr)</w:t>
        <w:br/>
        <w:t>print('OK')</w:t>
        <w:br/>
        <w:t>"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de GUI para extrair pitch e exibir: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ttk, messagebox, filedialog</w:t>
        <w:br/>
        <w:t>import threading, numpy as np</w:t>
        <w:br/>
        <w:br/>
        <w:t>class PitchAnalyzerApp:</w:t>
        <w:br/>
        <w:t xml:space="preserve">    def __init__(self):</w:t>
        <w:br/>
        <w:t xml:space="preserve">        self.root = tk.Tk()</w:t>
        <w:br/>
        <w:t xml:space="preserve">        self.root.title("Analisador de Pitch")</w:t>
        <w:br/>
        <w:t xml:space="preserve">        self.root.geometry("500x350")</w:t>
        <w:br/>
        <w:t xml:space="preserve">        self._build_ui()</w:t>
        <w:br/>
        <w:br/>
        <w:t xml:space="preserve">    def _build_ui(self):</w:t>
        <w:br/>
        <w:t xml:space="preserve">        tk.Label(self.root, text="Arquivo de áudio:").pack(anchor="w", padx=10, pady=(10,0))</w:t>
        <w:br/>
        <w:t xml:space="preserve">        f = tk.Frame(self.root); f.pack(fill="x", padx=10)</w:t>
        <w:br/>
        <w:t xml:space="preserve">        self.file_var = tk.StringVar()</w:t>
        <w:br/>
        <w:t xml:space="preserve">        tk.Entry(f, textvariable=self.file_var).pack(side="left", fill="x", expand=True)</w:t>
        <w:br/>
        <w:t xml:space="preserve">        tk.Button(f, text="Procurar", command=self._choose).pack(side="right")</w:t>
        <w:br/>
        <w:br/>
        <w:t xml:space="preserve">        self.analyze_btn = tk.Button(self.root, text="Analisar Pitch", command=self._analyze)</w:t>
        <w:br/>
        <w:t xml:space="preserve">        self.analyze_btn.pack(pady=10)</w:t>
        <w:br/>
        <w:br/>
        <w:t xml:space="preserve">        self.progress = ttk.Progressbar(self.root, mode="indeterminate")</w:t>
        <w:br/>
        <w:t xml:space="preserve">        self.result_text = tk.Text(self.root, height=8, state="disabled")</w:t>
        <w:br/>
        <w:t xml:space="preserve">        self.result_text.pack(fill="both", padx=10, pady=10, expand=True)</w:t>
        <w:br/>
        <w:br/>
        <w:t xml:space="preserve">    def _choose(self):</w:t>
        <w:br/>
        <w:t xml:space="preserve">        p = filedialog.askopenfilename(filetypes=[("Áudio", "*.wav *.mp3 *.flac")])</w:t>
        <w:br/>
        <w:t xml:space="preserve">        if p: self.file_var.set(p)</w:t>
        <w:br/>
        <w:br/>
        <w:t xml:space="preserve">    def _analyze(self):</w:t>
        <w:br/>
        <w:t xml:space="preserve">        path = self.file_var.get().strip()</w:t>
        <w:br/>
        <w:t xml:space="preserve">        if not path: messagebox.showerror("", "Selecione um arquivo."); return</w:t>
        <w:br/>
        <w:t xml:space="preserve">        self.analyze_btn.config(state="disabled")</w:t>
        <w:br/>
        <w:t xml:space="preserve">        self.progress.start()</w:t>
        <w:br/>
        <w:t xml:space="preserve">        threading.Thread(target=self._do_analyze, args=(path,), daemon=True).start()</w:t>
        <w:br/>
        <w:br/>
        <w:t xml:space="preserve">    def _do_analyze(self, path):</w:t>
        <w:br/>
        <w:t xml:space="preserve">        try:</w:t>
        <w:br/>
        <w:t xml:space="preserve">            import librosa</w:t>
        <w:br/>
        <w:t xml:space="preserve">            y, sr = librosa.load(path, sr=None, mono=True)</w:t>
        <w:br/>
        <w:t xml:space="preserve">            f0, voiced, probs = librosa.pyin(y, fmin=65, fmax=2093, sr=sr)</w:t>
        <w:br/>
        <w:t xml:space="preserve">            f0_valid = f0[voiced]</w:t>
        <w:br/>
        <w:t xml:space="preserve">            result = [</w:t>
        <w:br/>
        <w:t xml:space="preserve">                f"Duração: {len(y)/sr:.1f}s",</w:t>
        <w:br/>
        <w:t xml:space="preserve">                f"Sample rate: {sr} Hz",</w:t>
        <w:br/>
        <w:t xml:space="preserve">                f"Frames com pitch detectado: {voiced.sum()}/{len(voiced)} ({100*voiced.sum()/len(voiced):.0f}%)",</w:t>
        <w:br/>
        <w:t xml:space="preserve">                f"Frequencia media: {f0_valid.mean():.1f} Hz" if len(f0_valid) else "N/A",</w:t>
        <w:br/>
        <w:t xml:space="preserve">                f"Frequencia minima: {f0_valid.min():.1f} Hz" if len(f0_valid) else "N/A",</w:t>
        <w:br/>
        <w:t xml:space="preserve">                f"Frequencia maxima: {f0_valid.max():.1f} Hz" if len(f0_valid) else "N/A",</w:t>
        <w:br/>
        <w:t xml:space="preserve">            ]</w:t>
        <w:br/>
        <w:t xml:space="preserve">            self.result_text.config(state="normal")</w:t>
        <w:br/>
        <w:t xml:space="preserve">            self.result_text.delete("1.0", "end")</w:t>
        <w:br/>
        <w:t xml:space="preserve">            self.result_text.insert("1.0", "\n".join(result))</w:t>
        <w:br/>
        <w:t xml:space="preserve">            self.result_text.config(state="disabled")</w:t>
        <w:br/>
        <w:t xml:space="preserve">        except ImportError:</w:t>
        <w:br/>
        <w:t xml:space="preserve">            messagebox.showerror("Erro", "librosa nao instalado. pip install librosa")</w:t>
        <w:br/>
        <w:t xml:space="preserve">        except Exception as e:</w:t>
        <w:br/>
        <w:t xml:space="preserve">            messagebox.showerror("Erro", str(e))</w:t>
        <w:br/>
        <w:t xml:space="preserve">        finally:</w:t>
        <w:br/>
        <w:t xml:space="preserve">            self.analyze_btn.config(state="normal")</w:t>
        <w:br/>
        <w:t xml:space="preserve">            self.progress.stop()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PitchAnalyzerApp().run()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ImportError: librosa</w:t>
            </w:r>
          </w:p>
        </w:tc>
        <w:tc>
          <w:tcPr>
            <w:tcW w:type="dxa" w:w="2880"/>
          </w:tcPr>
          <w:p>
            <w:r>
              <w:t>librosa não instalado</w:t>
            </w:r>
          </w:p>
        </w:tc>
        <w:tc>
          <w:tcPr>
            <w:tcW w:type="dxa" w:w="2880"/>
          </w:tcPr>
          <w:p>
            <w:r>
              <w:t>Informar usuário para instalar com pip install librosa soundfile</w:t>
            </w:r>
          </w:p>
        </w:tc>
      </w:tr>
      <w:tr>
        <w:tc>
          <w:tcPr>
            <w:tcW w:type="dxa" w:w="2880"/>
          </w:tcPr>
          <w:p>
            <w:r>
              <w:t>soundfile.LibsndfileError</w:t>
            </w:r>
          </w:p>
        </w:tc>
        <w:tc>
          <w:tcPr>
            <w:tcW w:type="dxa" w:w="2880"/>
          </w:tcPr>
          <w:p>
            <w:r>
              <w:t>Arquivo WAV inválido ou corrompido</w:t>
            </w:r>
          </w:p>
        </w:tc>
        <w:tc>
          <w:tcPr>
            <w:tcW w:type="dxa" w:w="2880"/>
          </w:tcPr>
          <w:p>
            <w:r>
              <w:t>Usar audioread como fallback; validar arquivo com ffprobe</w:t>
            </w:r>
          </w:p>
        </w:tc>
      </w:tr>
      <w:tr>
        <w:tc>
          <w:tcPr>
            <w:tcW w:type="dxa" w:w="2880"/>
          </w:tcPr>
          <w:p>
            <w:r>
              <w:t>librosa.util.exceptions.ParameterError</w:t>
            </w:r>
          </w:p>
        </w:tc>
        <w:tc>
          <w:tcPr>
            <w:tcW w:type="dxa" w:w="2880"/>
          </w:tcPr>
          <w:p>
            <w:r>
              <w:t>Parâmetros inválidos (ex: fmin &gt;= fmax)</w:t>
            </w:r>
          </w:p>
        </w:tc>
        <w:tc>
          <w:tcPr>
            <w:tcW w:type="dxa" w:w="2880"/>
          </w:tcPr>
          <w:p>
            <w:r>
              <w:t>Validar fmin &lt; fmax; usar defaults seguros</w:t>
            </w:r>
          </w:p>
        </w:tc>
      </w:tr>
      <w:tr>
        <w:tc>
          <w:tcPr>
            <w:tcW w:type="dxa" w:w="2880"/>
          </w:tcPr>
          <w:p>
            <w:r>
              <w:t>ValueError: could not create STFT</w:t>
            </w:r>
          </w:p>
        </w:tc>
        <w:tc>
          <w:tcPr>
            <w:tcW w:type="dxa" w:w="2880"/>
          </w:tcPr>
          <w:p>
            <w:r>
              <w:t>Áudio muito curto (&lt; 512 samples)</w:t>
            </w:r>
          </w:p>
        </w:tc>
        <w:tc>
          <w:tcPr>
            <w:tcW w:type="dxa" w:w="2880"/>
          </w:tcPr>
          <w:p>
            <w:r>
              <w:t>Verificar duração; padding se necessário</w:t>
            </w:r>
          </w:p>
        </w:tc>
      </w:tr>
      <w:tr>
        <w:tc>
          <w:tcPr>
            <w:tcW w:type="dxa" w:w="2880"/>
          </w:tcPr>
          <w:p>
            <w:r>
              <w:t>Arquivo não encontrado</w:t>
            </w:r>
          </w:p>
        </w:tc>
        <w:tc>
          <w:tcPr>
            <w:tcW w:type="dxa" w:w="2880"/>
          </w:tcPr>
          <w:p>
            <w:r>
              <w:t>Caminho inválido</w:t>
            </w:r>
          </w:p>
        </w:tc>
        <w:tc>
          <w:tcPr>
            <w:tcW w:type="dxa" w:w="2880"/>
          </w:tcPr>
          <w:p>
            <w:r>
              <w:t>Verificar existência antes de carregar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6. faster-whisper — Transcrição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faster-whisper: reimplementação do Whisper da OpenAI usando CTranslate2 (inferência otimizada).</w:t>
      </w:r>
    </w:p>
    <w:p>
      <w:pPr>
        <w:pStyle w:val="ListBullet"/>
      </w:pPr>
      <w:r>
        <w:t>faster-whisper — modelo e API</w:t>
      </w:r>
    </w:p>
    <w:p>
      <w:pPr>
        <w:pStyle w:val="ListBullet"/>
      </w:pPr>
      <w:r>
        <w:t>ctranslate2 — engine de inferência C++ com INT8/FP16</w:t>
      </w:r>
    </w:p>
    <w:p>
      <w:pPr>
        <w:pStyle w:val="ListBullet"/>
      </w:pPr>
      <w:r>
        <w:t>huggingface-hub — download de modelos do Hugging Face</w:t>
      </w:r>
    </w:p>
    <w:p>
      <w:pPr>
        <w:pStyle w:val="ListBullet"/>
      </w:pPr>
      <w:r>
        <w:t>numpy — decodificação de áudio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Nenhuma. Modelos são baixados para ~/.cache/faster_whisper/.</w:t>
      </w:r>
    </w:p>
    <w:p>
      <w:r>
        <w:rPr>
          <w:color w:val="336699"/>
        </w:rPr>
        <w:t>ℹ Modelo "large-v3" requer ~10 GB de RAM e é lento em CPU. Prefira "base" ou "small" para testes.</w:t>
      </w:r>
    </w:p>
    <w:p>
      <w:pPr>
        <w:pStyle w:val="Heading2"/>
      </w:pPr>
      <w:r>
        <w:rPr>
          <w:color w:val="1A1A2E"/>
        </w:rPr>
        <w:t>Instalação</w:t>
      </w:r>
    </w:p>
    <w:p>
      <w:pPr>
        <w:ind w:left="576"/>
      </w:pPr>
      <w:r>
        <w:rPr>
          <w:rFonts w:ascii="Consolas" w:hAnsi="Consolas"/>
          <w:sz w:val="18"/>
        </w:rPr>
        <w:t>pip install faster-whisper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Transcrever áudio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from faster_whisper import WhisperModel</w:t>
        <w:br/>
        <w:br/>
        <w:t>model = WhisperModel('base', device='cpu', compute_type='int8')</w:t>
        <w:br/>
        <w:t>segments, info = model.transcribe('audio.mp3', language='pt')</w:t>
        <w:br/>
        <w:br/>
        <w:t>print(f'Idioma: {info.language} | Duração: {info.duration:.1f}s')</w:t>
        <w:br/>
        <w:t>for seg in segments:</w:t>
        <w:br/>
        <w:t xml:space="preserve">    print(f'[{seg.start:.2f}s -&gt; {seg.end:.2f}s] {seg.text}')</w:t>
        <w:br/>
        <w:t>"</w:t>
      </w:r>
    </w:p>
    <w:p>
      <w:pPr>
        <w:pStyle w:val="Heading3"/>
      </w:pPr>
      <w:r>
        <w:rPr>
          <w:color w:val="1A1A2E"/>
        </w:rPr>
        <w:t>Gerar arquivos TXT + SRT</w:t>
      </w:r>
    </w:p>
    <w:p>
      <w:pPr>
        <w:ind w:left="576"/>
      </w:pPr>
      <w:r>
        <w:rPr>
          <w:rFonts w:ascii="Consolas" w:hAnsi="Consolas"/>
          <w:sz w:val="18"/>
        </w:rPr>
        <w:t>python3 &lt;&lt; 'EOF'</w:t>
        <w:br/>
        <w:t>from faster_whisper import WhisperModel</w:t>
        <w:br/>
        <w:br/>
        <w:t>model = WhisperModel("base", device="cpu", compute_type="int8")</w:t>
        <w:br/>
        <w:t>segments, info = model.transcribe("audio.mp3", language="pt")</w:t>
        <w:br/>
        <w:br/>
        <w:t>with open("transcricao.txt", "w") as ftxt, open("legenda.srt", "w") as fsrt:</w:t>
        <w:br/>
        <w:t xml:space="preserve">    for i, seg in enumerate(segments, 1):</w:t>
        <w:br/>
        <w:t xml:space="preserve">        start = f"{int(seg.start//3600):02d}:{int((seg.start%3600)//60):02d}:{int(seg.start%60):02d},{int((seg.start%1)*1000):03d}"</w:t>
        <w:br/>
        <w:t xml:space="preserve">        end = f"{int(seg.end//3600):02d}:{int((seg.end%3600)//60):02d}:{int(seg.end%60):02d},{int((seg.end%1)*1000):03d}"</w:t>
        <w:br/>
        <w:t xml:space="preserve">        ftxt.write(f"[{seg.start:.2f}s -&gt; {seg.end:.2f}s] {seg.text}\n")</w:t>
        <w:br/>
        <w:t xml:space="preserve">        fsrt.write(f"{i}\n{start} --&gt; {end}\n{seg.text}\n\n")</w:t>
        <w:br/>
        <w:t>print(f"Transcrito: {info.language}, {info.duration:.1f}s")</w:t>
        <w:br/>
        <w:t>EOF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de GUI para transcrição: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ttk, messagebox, filedialog</w:t>
        <w:br/>
        <w:t>import threading</w:t>
        <w:br/>
        <w:br/>
        <w:t>class TranscriberApp:</w:t>
        <w:br/>
        <w:t xml:space="preserve">    def __init__(self):</w:t>
        <w:br/>
        <w:t xml:space="preserve">        self.root = tk.Tk()</w:t>
        <w:br/>
        <w:t xml:space="preserve">        self.root.title("Transcricao com Whisper")</w:t>
        <w:br/>
        <w:t xml:space="preserve">        self.root.geometry("700x500")</w:t>
        <w:br/>
        <w:t xml:space="preserve">        self._build_ui()</w:t>
        <w:br/>
        <w:br/>
        <w:t xml:space="preserve">    def _build_ui(self):</w:t>
        <w:br/>
        <w:t xml:space="preserve">        tk.Label(self.root, text="Arquivo de áudio:").pack(anchor="w", padx=10, pady=(10,0))</w:t>
        <w:br/>
        <w:t xml:space="preserve">        f = tk.Frame(self.root); f.pack(fill="x", padx=10)</w:t>
        <w:br/>
        <w:t xml:space="preserve">        self.file_var = tk.StringVar()</w:t>
        <w:br/>
        <w:t xml:space="preserve">        tk.Entry(f, textvariable=self.file_var).pack(side="left", fill="x", expand=True)</w:t>
        <w:br/>
        <w:t xml:space="preserve">        tk.Button(f, text="Procurar", command=self._choose).pack(side="right")</w:t>
        <w:br/>
        <w:br/>
        <w:t xml:space="preserve">        pf = tk.Frame(self.root); pf.pack(fill="x", padx=10, pady=10)</w:t>
        <w:br/>
        <w:t xml:space="preserve">        tk.Label(pf, text="Modelo:").pack(side="left")</w:t>
        <w:br/>
        <w:t xml:space="preserve">        self.model_var = tk.StringVar(value="base")</w:t>
        <w:br/>
        <w:t xml:space="preserve">        tk.OptionMenu(pf, self.model_var, "tiny", "base", "small", "medium", "large-v3").pack(side="left", padx=5)</w:t>
        <w:br/>
        <w:t xml:space="preserve">        tk.Label(pf, text="Idioma:").pack(side="left", padx=(10,0))</w:t>
        <w:br/>
        <w:t xml:space="preserve">        self.lang_var = tk.StringVar(value="pt")</w:t>
        <w:br/>
        <w:t xml:space="preserve">        tk.OptionMenu(pf, self.lang_var, "pt", "en", "es", "fr", "de", "it", "ja", "zh").pack(side="left", padx=5)</w:t>
        <w:br/>
        <w:br/>
        <w:t xml:space="preserve">        self.btn = tk.Button(self.root, text="Transcrever", command=self._run)</w:t>
        <w:br/>
        <w:t xml:space="preserve">        self.btn.pack(pady=5)</w:t>
        <w:br/>
        <w:br/>
        <w:t xml:space="preserve">        self.progress = ttk.Progressbar(self.root, mode="indeterminate")</w:t>
        <w:br/>
        <w:t xml:space="preserve">        self.progress.pack(fill="x", padx=10)</w:t>
        <w:br/>
        <w:br/>
        <w:t xml:space="preserve">        self.text = tk.Text(self.root, height=15, wrap="word")</w:t>
        <w:br/>
        <w:t xml:space="preserve">        self.text.pack(fill="both", padx=10, pady=10, expand=True)</w:t>
        <w:br/>
        <w:br/>
        <w:t xml:space="preserve">    def _choose(self):</w:t>
        <w:br/>
        <w:t xml:space="preserve">        p = filedialog.askopenfilename(filetypes=[("Áudio", "*.mp3 *.wav *.flac *.ogg *.m4a")])</w:t>
        <w:br/>
        <w:t xml:space="preserve">        if p: self.file_var.set(p)</w:t>
        <w:br/>
        <w:br/>
        <w:t xml:space="preserve">    def _run(self):</w:t>
        <w:br/>
        <w:t xml:space="preserve">        path = self.file_var.get().strip()</w:t>
        <w:br/>
        <w:t xml:space="preserve">        if not path: messagebox.showerror("", "Selecione um arquivo."); return</w:t>
        <w:br/>
        <w:t xml:space="preserve">        self.btn.config(state="disabled")</w:t>
        <w:br/>
        <w:t xml:space="preserve">        self.text.delete("1.0", "end")</w:t>
        <w:br/>
        <w:t xml:space="preserve">        self.progress.start()</w:t>
        <w:br/>
        <w:t xml:space="preserve">        threading.Thread(target=self._do_run, args=(path,), daemon=True).start()</w:t>
        <w:br/>
        <w:br/>
        <w:t xml:space="preserve">    def _do_run(self, path):</w:t>
        <w:br/>
        <w:t xml:space="preserve">        try:</w:t>
        <w:br/>
        <w:t xml:space="preserve">            from faster_whisper import WhisperModel</w:t>
        <w:br/>
        <w:t xml:space="preserve">            model = WhisperModel(self.model_var.get(), device="cpu", compute_type="int8")</w:t>
        <w:br/>
        <w:t xml:space="preserve">            segments, info = model.transcribe(path, language=self.lang_var.get())</w:t>
        <w:br/>
        <w:t xml:space="preserve">            result = []</w:t>
        <w:br/>
        <w:t xml:space="preserve">            for seg in segments:</w:t>
        <w:br/>
        <w:t xml:space="preserve">                result.append(f"[{seg.start:.2f}s -&gt; {seg.end:.2f}s] {seg.text}")</w:t>
        <w:br/>
        <w:t xml:space="preserve">                self.text.insert("end", f"[{seg.start:.2f}s] {seg.text}\n")</w:t>
        <w:br/>
        <w:t xml:space="preserve">                self.text.see("end")</w:t>
        <w:br/>
        <w:t xml:space="preserve">            messagebox.showinfo("Concluído",</w:t>
        <w:br/>
        <w:t xml:space="preserve">                f"Idioma: {info.language}\nDuração: {info.duration:.1f}s\nSegmentos: {len(result)}")</w:t>
        <w:br/>
        <w:t xml:space="preserve">        except ImportError:</w:t>
        <w:br/>
        <w:t xml:space="preserve">            messagebox.showerror("Erro", "faster-whisper nao instalado. pip install faster-whisper")</w:t>
        <w:br/>
        <w:t xml:space="preserve">        except Exception as e:</w:t>
        <w:br/>
        <w:t xml:space="preserve">            messagebox.showerror("Erro", str(e))</w:t>
        <w:br/>
        <w:t xml:space="preserve">        finally:</w:t>
        <w:br/>
        <w:t xml:space="preserve">            self.btn.config(state="normal")</w:t>
        <w:br/>
        <w:t xml:space="preserve">            self.progress.stop()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TranscriberApp().run()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ImportError: faster_whisper</w:t>
            </w:r>
          </w:p>
        </w:tc>
        <w:tc>
          <w:tcPr>
            <w:tcW w:type="dxa" w:w="2880"/>
          </w:tcPr>
          <w:p>
            <w:r>
              <w:t>faster-whisper não instalado</w:t>
            </w:r>
          </w:p>
        </w:tc>
        <w:tc>
          <w:tcPr>
            <w:tcW w:type="dxa" w:w="2880"/>
          </w:tcPr>
          <w:p>
            <w:r>
              <w:t>Instalar via pip; tentar import dentro de try/except e mostrar instrução</w:t>
            </w:r>
          </w:p>
        </w:tc>
      </w:tr>
      <w:tr>
        <w:tc>
          <w:tcPr>
            <w:tcW w:type="dxa" w:w="2880"/>
          </w:tcPr>
          <w:p>
            <w:r>
              <w:t>RuntimeError: Model too large</w:t>
            </w:r>
          </w:p>
        </w:tc>
        <w:tc>
          <w:tcPr>
            <w:tcW w:type="dxa" w:w="2880"/>
          </w:tcPr>
          <w:p>
            <w:r>
              <w:t>Modelo "large-v3" requer mais RAM que disponível</w:t>
            </w:r>
          </w:p>
        </w:tc>
        <w:tc>
          <w:tcPr>
            <w:tcW w:type="dxa" w:w="2880"/>
          </w:tcPr>
          <w:p>
            <w:r>
              <w:t>Cair para modelo menor (base); sugerir user</w:t>
            </w:r>
          </w:p>
        </w:tc>
      </w:tr>
      <w:tr>
        <w:tc>
          <w:tcPr>
            <w:tcW w:type="dxa" w:w="2880"/>
          </w:tcPr>
          <w:p>
            <w:r>
              <w:t>ValueError: Audio file could not be read</w:t>
            </w:r>
          </w:p>
        </w:tc>
        <w:tc>
          <w:tcPr>
            <w:tcW w:type="dxa" w:w="2880"/>
          </w:tcPr>
          <w:p>
            <w:r>
              <w:t>Formato de áudio não suportado</w:t>
            </w:r>
          </w:p>
        </w:tc>
        <w:tc>
          <w:tcPr>
            <w:tcW w:type="dxa" w:w="2880"/>
          </w:tcPr>
          <w:p>
            <w:r>
              <w:t>Converter para WAV 16-bit com ffmpeg antes de transcrever</w:t>
            </w:r>
          </w:p>
        </w:tc>
      </w:tr>
      <w:tr>
        <w:tc>
          <w:tcPr>
            <w:tcW w:type="dxa" w:w="2880"/>
          </w:tcPr>
          <w:p>
            <w:r>
              <w:t>OSError: sndfile library not found</w:t>
            </w:r>
          </w:p>
        </w:tc>
        <w:tc>
          <w:tcPr>
            <w:tcW w:type="dxa" w:w="2880"/>
          </w:tcPr>
          <w:p>
            <w:r>
              <w:t>libsndfile ausente</w:t>
            </w:r>
          </w:p>
        </w:tc>
        <w:tc>
          <w:tcPr>
            <w:tcW w:type="dxa" w:w="2880"/>
          </w:tcPr>
          <w:p>
            <w:r>
              <w:t>sudo apt install libsndfile1 no Linux</w:t>
            </w:r>
          </w:p>
        </w:tc>
      </w:tr>
      <w:tr>
        <w:tc>
          <w:tcPr>
            <w:tcW w:type="dxa" w:w="2880"/>
          </w:tcPr>
          <w:p>
            <w:r>
              <w:t>segments iterator vazio</w:t>
            </w:r>
          </w:p>
        </w:tc>
        <w:tc>
          <w:tcPr>
            <w:tcW w:type="dxa" w:w="2880"/>
          </w:tcPr>
          <w:p>
            <w:r>
              <w:t>Áudio silencioso ou ruído</w:t>
            </w:r>
          </w:p>
        </w:tc>
        <w:tc>
          <w:tcPr>
            <w:tcW w:type="dxa" w:w="2880"/>
          </w:tcPr>
          <w:p>
            <w:r>
              <w:t>Verificar volume do áudio; informar usuário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7. edge-tts — Text-to-Speech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edge-tts: biblioteca Python que consome a API de síntese de voz do Microsoft Edge.</w:t>
      </w:r>
    </w:p>
    <w:p>
      <w:pPr>
        <w:pStyle w:val="ListBullet"/>
      </w:pPr>
      <w:r>
        <w:t>edge_tts — biblioteca Python</w:t>
      </w:r>
    </w:p>
    <w:p>
      <w:pPr>
        <w:pStyle w:val="ListBullet"/>
      </w:pPr>
      <w:r>
        <w:t>edge-tts — CLI (instalado via pip)</w:t>
      </w:r>
    </w:p>
    <w:p>
      <w:pPr>
        <w:pStyle w:val="ListBullet"/>
      </w:pPr>
      <w:r>
        <w:t>Nenhuma dependência além de Python padrão e asyncio</w:t>
      </w:r>
    </w:p>
    <w:p>
      <w:pPr>
        <w:pStyle w:val="ListBullet"/>
      </w:pPr>
      <w:r>
        <w:t>Requer conexão com internet — a síntese ocorre nos servidores Microsoft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Nenhuma. Requer internet (porta 443 para api.speech.microsoft.com).</w:t>
      </w:r>
    </w:p>
    <w:p>
      <w:pPr>
        <w:pStyle w:val="Heading2"/>
      </w:pPr>
      <w:r>
        <w:rPr>
          <w:color w:val="1A1A2E"/>
        </w:rPr>
        <w:t>Instalação</w:t>
      </w:r>
    </w:p>
    <w:p>
      <w:pPr>
        <w:ind w:left="576"/>
      </w:pPr>
      <w:r>
        <w:rPr>
          <w:rFonts w:ascii="Consolas" w:hAnsi="Consolas"/>
          <w:sz w:val="18"/>
        </w:rPr>
        <w:t>pip install edge-tts</w:t>
      </w:r>
    </w:p>
    <w:p>
      <w:pPr>
        <w:pStyle w:val="Heading2"/>
      </w:pPr>
      <w:r>
        <w:rPr>
          <w:color w:val="1A1A2E"/>
        </w:rPr>
        <w:t>Uso via Linha de Comando</w:t>
      </w:r>
    </w:p>
    <w:p>
      <w:pPr>
        <w:pStyle w:val="Heading3"/>
      </w:pPr>
      <w:r>
        <w:rPr>
          <w:color w:val="1A1A2E"/>
        </w:rPr>
        <w:t>Sintetizar texto simples</w:t>
      </w:r>
    </w:p>
    <w:p>
      <w:pPr>
        <w:ind w:left="576"/>
      </w:pPr>
      <w:r>
        <w:rPr>
          <w:rFonts w:ascii="Consolas" w:hAnsi="Consolas"/>
          <w:sz w:val="18"/>
        </w:rPr>
        <w:t>edge-tts --text "Olá, mundo!" --voice pt-BR-FranciscaNeural --write-media fala.mp3</w:t>
      </w:r>
    </w:p>
    <w:p>
      <w:pPr>
        <w:pStyle w:val="Heading3"/>
      </w:pPr>
      <w:r>
        <w:rPr>
          <w:color w:val="1A1A2E"/>
        </w:rPr>
        <w:t>Com legendas (SRT)</w:t>
      </w:r>
    </w:p>
    <w:p>
      <w:pPr>
        <w:ind w:left="576"/>
      </w:pPr>
      <w:r>
        <w:rPr>
          <w:rFonts w:ascii="Consolas" w:hAnsi="Consolas"/>
          <w:sz w:val="18"/>
        </w:rPr>
        <w:t>edge-tts --text "Olá, mundo!" --voice pt-BR-FranciscaNeural --write-media fala.mp3 --write-subtitles fala.srt</w:t>
      </w:r>
    </w:p>
    <w:p>
      <w:pPr>
        <w:pStyle w:val="Heading3"/>
      </w:pPr>
      <w:r>
        <w:rPr>
          <w:color w:val="1A1A2E"/>
        </w:rPr>
        <w:t>Listar vozes disponíveis</w:t>
      </w:r>
    </w:p>
    <w:p>
      <w:pPr>
        <w:ind w:left="576"/>
      </w:pPr>
      <w:r>
        <w:rPr>
          <w:rFonts w:ascii="Consolas" w:hAnsi="Consolas"/>
          <w:sz w:val="18"/>
        </w:rPr>
        <w:t>edge-tts --list-voices</w:t>
      </w:r>
    </w:p>
    <w:p>
      <w:pPr>
        <w:pStyle w:val="Heading3"/>
      </w:pPr>
      <w:r>
        <w:rPr>
          <w:color w:val="1A1A2E"/>
        </w:rPr>
        <w:t>API Python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asyncio</w:t>
        <w:br/>
        <w:t>import edge_tts</w:t>
        <w:br/>
        <w:br/>
        <w:t>async def main():</w:t>
        <w:br/>
        <w:t xml:space="preserve">    tts = edge_tts.Communicate("Olá, mundo!", "pt-BR-FranciscaNeural")</w:t>
        <w:br/>
        <w:t xml:space="preserve">    await tts.save("fala.mp3")</w:t>
        <w:br/>
        <w:br/>
        <w:t>asyncio.run(main())</w:t>
        <w:br/>
        <w:t>print("OK: fala.mp3")</w:t>
        <w:br/>
        <w:t>"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de GUI para TTS: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ttk, messagebox</w:t>
        <w:br/>
        <w:t>import threading, asyncio</w:t>
        <w:br/>
        <w:br/>
        <w:t>class TTSApp:</w:t>
        <w:br/>
        <w:t xml:space="preserve">    def __init__(self):</w:t>
        <w:br/>
        <w:t xml:space="preserve">        self.root = tk.Tk()</w:t>
        <w:br/>
        <w:t xml:space="preserve">        self.root.title("Text-to-Speech")</w:t>
        <w:br/>
        <w:t xml:space="preserve">        self.root.geometry("600x400")</w:t>
        <w:br/>
        <w:t xml:space="preserve">        self._build_ui()</w:t>
        <w:br/>
        <w:br/>
        <w:t xml:space="preserve">    def _build_ui(self):</w:t>
        <w:br/>
        <w:t xml:space="preserve">        tk.Label(self.root, text="Texto:").pack(anchor="w", padx=10, pady=(10,0))</w:t>
        <w:br/>
        <w:t xml:space="preserve">        self.text_widget = tk.Text(self.root, height=5)</w:t>
        <w:br/>
        <w:t xml:space="preserve">        self.text_widget.pack(fill="x", padx=10)</w:t>
        <w:br/>
        <w:t xml:space="preserve">        self.text_widget.insert("1.0", "Olá, mundo!")</w:t>
        <w:br/>
        <w:br/>
        <w:t xml:space="preserve">        tk.Label(self.root, text="Voz:").pack(anchor="w", padx=10, pady=(10,0))</w:t>
        <w:br/>
        <w:t xml:space="preserve">        voices = ["pt-BR-FranciscaNeural", "pt-BR-AntonioNeural", "en-US-JennyNeural",</w:t>
        <w:br/>
        <w:t xml:space="preserve">                  "en-GB-SoniaNeural", "es-ES-AlvaroNeural", "fr-FR-DeniseNeural",</w:t>
        <w:br/>
        <w:t xml:space="preserve">                  "de-DE-KatjaNeural", "it-IT-ElsaNeural", "ja-JP-NanamiNeural"]</w:t>
        <w:br/>
        <w:t xml:space="preserve">        self.voice_var = tk.StringVar(value=voices[0])</w:t>
        <w:br/>
        <w:t xml:space="preserve">        tk.OptionMenu(self.root, self.voice_var, *voices).pack(anchor="w", padx=10)</w:t>
        <w:br/>
        <w:br/>
        <w:t xml:space="preserve">        self.btn = tk.Button(self.root, text="Gerar Áudio", command=self._run)</w:t>
        <w:br/>
        <w:t xml:space="preserve">        self.btn.pack(pady=10)</w:t>
        <w:br/>
        <w:br/>
        <w:t xml:space="preserve">        self.status = tk.Label(self.root, text="", anchor="w")</w:t>
        <w:br/>
        <w:t xml:space="preserve">        self.status.pack(fill="x", padx=10)</w:t>
        <w:br/>
        <w:br/>
        <w:t xml:space="preserve">    def _run(self):</w:t>
        <w:br/>
        <w:t xml:space="preserve">        text = self.text_widget.get("1.0", "end").strip()</w:t>
        <w:br/>
        <w:t xml:space="preserve">        if not text: messagebox.showerror("", "Texto vazio."); return</w:t>
        <w:br/>
        <w:t xml:space="preserve">        self.btn.config(state="disabled")</w:t>
        <w:br/>
        <w:t xml:space="preserve">        self.status.config(text="Processando...")</w:t>
        <w:br/>
        <w:t xml:space="preserve">        threading.Thread(target=self._do_run, args=(text,), daemon=True).start()</w:t>
        <w:br/>
        <w:br/>
        <w:t xml:space="preserve">    def _do_run(self, text):</w:t>
        <w:br/>
        <w:t xml:space="preserve">        try:</w:t>
        <w:br/>
        <w:t xml:space="preserve">            import edge_tts</w:t>
        <w:br/>
        <w:t xml:space="preserve">            voice = self.voice_var.get()</w:t>
        <w:br/>
        <w:t xml:space="preserve">            out_path = "tts_output.mp3"</w:t>
        <w:br/>
        <w:br/>
        <w:t xml:space="preserve">            async def synth():</w:t>
        <w:br/>
        <w:t xml:space="preserve">                tts = edge_tts.Communicate(text, voice)</w:t>
        <w:br/>
        <w:t xml:space="preserve">                await tts.save(out_path)</w:t>
        <w:br/>
        <w:br/>
        <w:t xml:space="preserve">            asyncio.run(synth())</w:t>
        <w:br/>
        <w:t xml:space="preserve">            self.status.config(text=f"Salvo: {out_path}")</w:t>
        <w:br/>
        <w:t xml:space="preserve">            messagebox.showinfo("Sucesso", f"Áudio gerado: {out_path}")</w:t>
        <w:br/>
        <w:t xml:space="preserve">        except ImportError:</w:t>
        <w:br/>
        <w:t xml:space="preserve">            messagebox.showerror("Erro", "edge-tts nao instalado. pip install edge-tts")</w:t>
        <w:br/>
        <w:t xml:space="preserve">        except Exception as e:</w:t>
        <w:br/>
        <w:t xml:space="preserve">            self.status.config(text=f"Erro: {e}")</w:t>
        <w:br/>
        <w:t xml:space="preserve">            messagebox.showerror("Erro", str(e))</w:t>
        <w:br/>
        <w:t xml:space="preserve">        finally:</w:t>
        <w:br/>
        <w:t xml:space="preserve">            self.btn.config(state="normal")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TTSApp().run()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ImportError: edge_tts</w:t>
            </w:r>
          </w:p>
        </w:tc>
        <w:tc>
          <w:tcPr>
            <w:tcW w:type="dxa" w:w="2880"/>
          </w:tcPr>
          <w:p>
            <w:r>
              <w:t>edge-tts não instalado</w:t>
            </w:r>
          </w:p>
        </w:tc>
        <w:tc>
          <w:tcPr>
            <w:tcW w:type="dxa" w:w="2880"/>
          </w:tcPr>
          <w:p>
            <w:r>
              <w:t>Instalar via pip; capturar com importlib.util.find_spec</w:t>
            </w:r>
          </w:p>
        </w:tc>
      </w:tr>
      <w:tr>
        <w:tc>
          <w:tcPr>
            <w:tcW w:type="dxa" w:w="2880"/>
          </w:tcPr>
          <w:p>
            <w:r>
              <w:t>aiohttp.ClientError / ConnectionError</w:t>
            </w:r>
          </w:p>
        </w:tc>
        <w:tc>
          <w:tcPr>
            <w:tcW w:type="dxa" w:w="2880"/>
          </w:tcPr>
          <w:p>
            <w:r>
              <w:t>Sem conexão com servidor Microsoft</w:t>
            </w:r>
          </w:p>
        </w:tc>
        <w:tc>
          <w:tcPr>
            <w:tcW w:type="dxa" w:w="2880"/>
          </w:tcPr>
          <w:p>
            <w:r>
              <w:t>Verificar internet; informar usuário</w:t>
            </w:r>
          </w:p>
        </w:tc>
      </w:tr>
      <w:tr>
        <w:tc>
          <w:tcPr>
            <w:tcW w:type="dxa" w:w="2880"/>
          </w:tcPr>
          <w:p>
            <w:r>
              <w:t>TtsError: edge-tts falhou com código 1</w:t>
            </w:r>
          </w:p>
        </w:tc>
        <w:tc>
          <w:tcPr>
            <w:tcW w:type="dxa" w:w="2880"/>
          </w:tcPr>
          <w:p>
            <w:r>
              <w:t>Servidor retornou erro</w:t>
            </w:r>
          </w:p>
        </w:tc>
        <w:tc>
          <w:tcPr>
            <w:tcW w:type="dxa" w:w="2880"/>
          </w:tcPr>
          <w:p>
            <w:r>
              <w:t>Tentar novamente com backoff exponencial</w:t>
            </w:r>
          </w:p>
        </w:tc>
      </w:tr>
      <w:tr>
        <w:tc>
          <w:tcPr>
            <w:tcW w:type="dxa" w:w="2880"/>
          </w:tcPr>
          <w:p>
            <w:r>
              <w:t>TimeoutError</w:t>
            </w:r>
          </w:p>
        </w:tc>
        <w:tc>
          <w:tcPr>
            <w:tcW w:type="dxa" w:w="2880"/>
          </w:tcPr>
          <w:p>
            <w:r>
              <w:t>Servidor lento ou sem resposta</w:t>
            </w:r>
          </w:p>
        </w:tc>
        <w:tc>
          <w:tcPr>
            <w:tcW w:type="dxa" w:w="2880"/>
          </w:tcPr>
          <w:p>
            <w:r>
              <w:t>Aumentar timeout; sugerir texto menor</w:t>
            </w:r>
          </w:p>
        </w:tc>
      </w:tr>
      <w:tr>
        <w:tc>
          <w:tcPr>
            <w:tcW w:type="dxa" w:w="2880"/>
          </w:tcPr>
          <w:p>
            <w:r>
              <w:t>asyncio.RunnerError</w:t>
            </w:r>
          </w:p>
        </w:tc>
        <w:tc>
          <w:tcPr>
            <w:tcW w:type="dxa" w:w="2880"/>
          </w:tcPr>
          <w:p>
            <w:r>
              <w:t>Event loop já rodando (Jupyter/notebook)</w:t>
            </w:r>
          </w:p>
        </w:tc>
        <w:tc>
          <w:tcPr>
            <w:tcW w:type="dxa" w:w="2880"/>
          </w:tcPr>
          <w:p>
            <w:r>
              <w:t>Usar nest_asyncio ou loop.run_until_complete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8. customtkinter + Pillow — Interface Gráfica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customtkinter: extensão moderna do tkinter com temas dark/light e widgets arredondados.</w:t>
      </w:r>
    </w:p>
    <w:p>
      <w:pPr>
        <w:pStyle w:val="ListBullet"/>
      </w:pPr>
      <w:r>
        <w:t>customtkinter — CTk, CTkButton, CTkEntry, CTkLabel, CTkFrame, CTkOptionMenu, CTkProgressBar, CTkScrollableFrame, CTkTextbox</w:t>
      </w:r>
    </w:p>
    <w:p>
      <w:pPr>
        <w:pStyle w:val="ListBullet"/>
      </w:pPr>
      <w:r>
        <w:t>pillow (PIL) — Image, ImageTk (carregar ícones, redimensionar)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Nenhuma. GUI puramente local.</w:t>
      </w:r>
    </w:p>
    <w:p>
      <w:pPr>
        <w:pStyle w:val="Heading2"/>
      </w:pPr>
      <w:r>
        <w:rPr>
          <w:color w:val="1A1A2E"/>
        </w:rPr>
        <w:t>Instalação</w:t>
      </w:r>
    </w:p>
    <w:p>
      <w:pPr>
        <w:ind w:left="576"/>
      </w:pPr>
      <w:r>
        <w:rPr>
          <w:rFonts w:ascii="Consolas" w:hAnsi="Consolas"/>
          <w:sz w:val="18"/>
        </w:rPr>
        <w:t>pip install customtkinter pillow</w:t>
      </w:r>
    </w:p>
    <w:p>
      <w:pPr>
        <w:pStyle w:val="Heading2"/>
      </w:pPr>
      <w:r>
        <w:rPr>
          <w:color w:val="1A1A2E"/>
        </w:rPr>
        <w:t>Uso via Linha de Comando</w:t>
      </w:r>
    </w:p>
    <w:p>
      <w:r>
        <w:rPr>
          <w:b/>
        </w:rPr>
        <w:t>customtkinter não tem CLI próprio. O app é iniciado com:</w:t>
      </w:r>
    </w:p>
    <w:p>
      <w:pPr>
        <w:ind w:left="576"/>
      </w:pPr>
      <w:r>
        <w:rPr>
          <w:rFonts w:ascii="Consolas" w:hAnsi="Consolas"/>
          <w:sz w:val="18"/>
        </w:rPr>
        <w:t>python src/presentation/main.py</w:t>
      </w:r>
    </w:p>
    <w:p>
      <w:r>
        <w:rPr>
          <w:b/>
        </w:rPr>
        <w:t>Ou via script wrapper:</w:t>
      </w:r>
    </w:p>
    <w:p>
      <w:pPr>
        <w:ind w:left="576"/>
      </w:pPr>
      <w:r>
        <w:rPr>
          <w:rFonts w:ascii="Consolas" w:hAnsi="Consolas"/>
          <w:sz w:val="18"/>
        </w:rPr>
        <w:t>scripts/audiolab-editor</w:t>
      </w:r>
    </w:p>
    <w:p>
      <w:pPr>
        <w:pStyle w:val="Heading2"/>
      </w:pPr>
      <w:r>
        <w:rPr>
          <w:color w:val="1A1A2E"/>
        </w:rPr>
        <w:t>Exemplo de GUI com customtkinter</w:t>
      </w:r>
    </w:p>
    <w:p>
      <w:r>
        <w:rPr>
          <w:b/>
        </w:rPr>
        <w:t>Aplicação completa com múltiplas abas:</w:t>
      </w:r>
    </w:p>
    <w:p>
      <w:pPr>
        <w:ind w:left="576"/>
      </w:pPr>
      <w:r>
        <w:rPr>
          <w:rFonts w:ascii="Consolas" w:hAnsi="Consolas"/>
          <w:sz w:val="18"/>
        </w:rPr>
        <w:t>import customtkinter as ctk</w:t>
        <w:br/>
        <w:t>import tkinter as tk</w:t>
        <w:br/>
        <w:t>from tkinter import ttk, messagebox, filedialog</w:t>
        <w:br/>
        <w:t>import threading, subprocess, os</w:t>
        <w:br/>
        <w:br/>
        <w:t>class MainApp(ctk.CTk):</w:t>
        <w:br/>
        <w:t xml:space="preserve">    def __init__(self):</w:t>
        <w:br/>
        <w:t xml:space="preserve">        super().__init__()</w:t>
        <w:br/>
        <w:t xml:space="preserve">        self.title("AudioLab Editor - Exemplo")</w:t>
        <w:br/>
        <w:t xml:space="preserve">        self.geometry("800x600")</w:t>
        <w:br/>
        <w:br/>
        <w:t xml:space="preserve">        self.tab_view = ctk.CTkTabview(self)</w:t>
        <w:br/>
        <w:t xml:space="preserve">        self.tab_view.pack(fill="both", expand=True, padx=10, pady=10)</w:t>
        <w:br/>
        <w:br/>
        <w:t xml:space="preserve">        self._build_stems_tab()</w:t>
        <w:br/>
        <w:t xml:space="preserve">        self._build_tts_tab()</w:t>
        <w:br/>
        <w:br/>
        <w:t xml:space="preserve">    def _build_stems_tab(self):</w:t>
        <w:br/>
        <w:t xml:space="preserve">        tab = self.tab_view.add("Stems")</w:t>
        <w:br/>
        <w:t xml:space="preserve">        ctk.CTkLabel(tab, text="Separador de Stems",</w:t>
        <w:br/>
        <w:t xml:space="preserve">                      font=ctk.CTkFont(size=20, weight="bold")).pack(pady=10)</w:t>
        <w:br/>
        <w:br/>
        <w:t xml:space="preserve">        f = ctk.CTkFrame(tab)</w:t>
        <w:br/>
        <w:t xml:space="preserve">        f.pack(fill="x", padx=10)</w:t>
        <w:br/>
        <w:t xml:space="preserve">        ctk.CTkLabel(f, text="Arquivo:").pack(side="left")</w:t>
        <w:br/>
        <w:t xml:space="preserve">        self.stem_file = ctk.CTkEntry(f, placeholder_text="Clique em Procurar")</w:t>
        <w:br/>
        <w:t xml:space="preserve">        self.stem_file.pack(side="left", fill="x", expand=True, padx=5)</w:t>
        <w:br/>
        <w:t xml:space="preserve">        ctk.CTkButton(f, text="Procurar", command=self._choose_stem_file).pack(side="right")</w:t>
        <w:br/>
        <w:br/>
        <w:t xml:space="preserve">        ctk.CTkLabel(tab, text="Modelo:").pack(anchor="w", padx=10, pady=(10,0))</w:t>
        <w:br/>
        <w:t xml:space="preserve">        self.stem_model = ctk.CTkOptionMenu(tab, values=["htdemucs", "htdemucs_6s", "htdemucs_ft"])</w:t>
        <w:br/>
        <w:t xml:space="preserve">        self.stem_model.pack(anchor="w", padx=10)</w:t>
        <w:br/>
        <w:br/>
        <w:t xml:space="preserve">        self.sep_var = ctk.BooleanVar(value=False)</w:t>
        <w:br/>
        <w:t xml:space="preserve">        ctk.CTkCheckBox(tab, text="Separar vocal lead/backing (experimental)",</w:t>
        <w:br/>
        <w:t xml:space="preserve">                        variable=self.sep_var).pack(anchor="w", padx=10, pady=10)</w:t>
        <w:br/>
        <w:br/>
        <w:t xml:space="preserve">        self.stem_btn = ctk.CTkButton(tab, text="Iniciar", command=self._run_stems)</w:t>
        <w:br/>
        <w:t xml:space="preserve">        self.stem_btn.pack(pady=5)</w:t>
        <w:br/>
        <w:br/>
        <w:t xml:space="preserve">        self.stem_progress = ctk.CTkProgressBar(tab)</w:t>
        <w:br/>
        <w:t xml:space="preserve">        self.stem_progress.pack(fill="x", padx=10)</w:t>
        <w:br/>
        <w:t xml:space="preserve">        self.stem_progress.set(0)</w:t>
        <w:br/>
        <w:br/>
        <w:t xml:space="preserve">        self.stem_log = ctk.CTkTextbox(tab, height=200)</w:t>
        <w:br/>
        <w:t xml:space="preserve">        self.stem_log.pack(fill="both", padx=10, pady=10, expand=True)</w:t>
        <w:br/>
        <w:br/>
        <w:t xml:space="preserve">    def _choose_stem_file(self):</w:t>
        <w:br/>
        <w:t xml:space="preserve">        p = filedialog.askopenfilename(filetypes=[("Audio/Video", "*.mp3 *.wav *.flac *.ogg *.m4a *.mp4")])</w:t>
        <w:br/>
        <w:t xml:space="preserve">        if p: self.stem_file.delete(0, "end"); self.stem_file.insert(0, p)</w:t>
        <w:br/>
        <w:br/>
        <w:t xml:space="preserve">    def _run_stems(self):</w:t>
        <w:br/>
        <w:t xml:space="preserve">        path = self.stem_file.get().strip()</w:t>
        <w:br/>
        <w:t xml:space="preserve">        if not path: messagebox.showerror("", "Selecione um arquivo."); return</w:t>
        <w:br/>
        <w:t xml:space="preserve">        self.stem_btn.configure(state="disabled")</w:t>
        <w:br/>
        <w:t xml:space="preserve">        threading.Thread(target=self._do_stems, args=(path,), daemon=True).start()</w:t>
        <w:br/>
        <w:br/>
        <w:t xml:space="preserve">    def _do_stems(self, path):</w:t>
        <w:br/>
        <w:t xml:space="preserve">        try:</w:t>
        <w:br/>
        <w:t xml:space="preserve">            model = self.stem_model.get()</w:t>
        <w:br/>
        <w:t xml:space="preserve">            out = "./stems_gui"</w:t>
        <w:br/>
        <w:t xml:space="preserve">            os.makedirs(out, exist_ok=True)</w:t>
        <w:br/>
        <w:t xml:space="preserve">            cmd = ["python3", "-m", "demucs", "-n", model, "-o", out, path]</w:t>
        <w:br/>
        <w:t xml:space="preserve">            self.stem_log.insert("end", f"$ {' '.join(cmd)}\n")</w:t>
        <w:br/>
        <w:t xml:space="preserve">            proc = subprocess.Popen(cmd, stdout=subprocess.PIPE, stderr=subprocess.STDOUT,</w:t>
        <w:br/>
        <w:t xml:space="preserve">                                    text=True, bufsize=1)</w:t>
        <w:br/>
        <w:t xml:space="preserve">            import re</w:t>
        <w:br/>
        <w:t xml:space="preserve">            for line in proc.stdout:</w:t>
        <w:br/>
        <w:t xml:space="preserve">                self.stem_log.insert("end", line)</w:t>
        <w:br/>
        <w:t xml:space="preserve">                self.stem_log.see("end")</w:t>
        <w:br/>
        <w:t xml:space="preserve">                m = re.search(r"(\d+)%", line)</w:t>
        <w:br/>
        <w:t xml:space="preserve">                if m: self.stem_progress.set(int(m.group(1))/100.0)</w:t>
        <w:br/>
        <w:t xml:space="preserve">            proc.wait()</w:t>
        <w:br/>
        <w:t xml:space="preserve">            if proc.returncode != 0:</w:t>
        <w:br/>
        <w:t xml:space="preserve">                raise RuntimeError(f"Erro codigo {proc.returncode}")</w:t>
        <w:br/>
        <w:t xml:space="preserve">            self.stem_log.insert("end", "\nOK! Stems gerados.\n")</w:t>
        <w:br/>
        <w:t xml:space="preserve">            messagebox.showinfo("Sucesso", "Stems gerados!")</w:t>
        <w:br/>
        <w:t xml:space="preserve">        except Exception as e:</w:t>
        <w:br/>
        <w:t xml:space="preserve">            self.stem_log.insert("end", f"ERRO: {e}\n")</w:t>
        <w:br/>
        <w:t xml:space="preserve">            messagebox.showerror("Erro", str(e))</w:t>
        <w:br/>
        <w:t xml:space="preserve">        finally:</w:t>
        <w:br/>
        <w:t xml:space="preserve">            self.stem_btn.configure(state="normal")</w:t>
        <w:br/>
        <w:br/>
        <w:t xml:space="preserve">    def _build_tts_tab(self):</w:t>
        <w:br/>
        <w:t xml:space="preserve">        tab = self.tab_view.add("TTS")</w:t>
        <w:br/>
        <w:t xml:space="preserve">        ctk.CTkLabel(tab, text="Text-to-Speech",</w:t>
        <w:br/>
        <w:t xml:space="preserve">                      font=ctk.CTkFont(size=20, weight="bold")).pack(pady=10)</w:t>
        <w:br/>
        <w:br/>
        <w:t xml:space="preserve">        ctk.CTkLabel(tab, text="Texto:").pack(anchor="w", padx=10)</w:t>
        <w:br/>
        <w:t xml:space="preserve">        self.tts_text = ctk.CTkTextbox(tab, height=100)</w:t>
        <w:br/>
        <w:t xml:space="preserve">        self.tts_text.pack(fill="x", padx=10)</w:t>
        <w:br/>
        <w:t xml:space="preserve">        self.tts_text.insert("1.0", "Digite o texto aqui...")</w:t>
        <w:br/>
        <w:br/>
        <w:t xml:space="preserve">        ctk.CTkLabel(tab, text="Voz:").pack(anchor="w", padx=10, pady=(10,0))</w:t>
        <w:br/>
        <w:t xml:space="preserve">        self.tts_voice = ctk.CTkOptionMenu(tab,</w:t>
        <w:br/>
        <w:t xml:space="preserve">            values=["pt-BR-FranciscaNeural", "pt-BR-AntonioNeural",</w:t>
        <w:br/>
        <w:t xml:space="preserve">                     "en-US-JennyNeural", "en-GB-SoniaNeural"])</w:t>
        <w:br/>
        <w:t xml:space="preserve">        self.tts_voice.pack(anchor="w", padx=10)</w:t>
        <w:br/>
        <w:br/>
        <w:t xml:space="preserve">        self.tts_btn = ctk.CTkButton(tab, text="Gerar", command=self._run_tts)</w:t>
        <w:br/>
        <w:t xml:space="preserve">        self.tts_btn.pack(pady=10)</w:t>
        <w:br/>
        <w:br/>
        <w:t xml:space="preserve">        self.tts_status = ctk.CTkLabel(tab, text="")</w:t>
        <w:br/>
        <w:t xml:space="preserve">        self.tts_status.pack()</w:t>
        <w:br/>
        <w:br/>
        <w:t xml:space="preserve">    def _run_tts(self):</w:t>
        <w:br/>
        <w:t xml:space="preserve">        text = self.tts_text.get("1.0", "end").strip()</w:t>
        <w:br/>
        <w:t xml:space="preserve">        if not text: messagebox.showerror("", "Texto vazio."); return</w:t>
        <w:br/>
        <w:t xml:space="preserve">        self.tts_btn.configure(state="disabled")</w:t>
        <w:br/>
        <w:t xml:space="preserve">        self.tts_status.configure(text="Processando...")</w:t>
        <w:br/>
        <w:t xml:space="preserve">        threading.Thread(target=self._do_tts, args=(text,), daemon=True).start()</w:t>
        <w:br/>
        <w:br/>
        <w:t xml:space="preserve">    def _do_tts(self, text):</w:t>
        <w:br/>
        <w:t xml:space="preserve">        try:</w:t>
        <w:br/>
        <w:t xml:space="preserve">            import edge_tts, asyncio</w:t>
        <w:br/>
        <w:t xml:space="preserve">            async def synth():</w:t>
        <w:br/>
        <w:t xml:space="preserve">                tts = edge_tts.Communicate(text, self.tts_voice.get())</w:t>
        <w:br/>
        <w:t xml:space="preserve">                await tts.save("tts_output.mp3")</w:t>
        <w:br/>
        <w:t xml:space="preserve">            asyncio.run(synth())</w:t>
        <w:br/>
        <w:t xml:space="preserve">            self.tts_status.configure(text="OK: tts_output.mp3")</w:t>
        <w:br/>
        <w:t xml:space="preserve">            messagebox.showinfo("Sucesso", "Áudio TTS gerado!")</w:t>
        <w:br/>
        <w:t xml:space="preserve">        except Exception as e:</w:t>
        <w:br/>
        <w:t xml:space="preserve">            self.tts_status.configure(text=f"Erro: {e}")</w:t>
        <w:br/>
        <w:t xml:space="preserve">            messagebox.showerror("Erro", str(e))</w:t>
        <w:br/>
        <w:t xml:space="preserve">        finally:</w:t>
        <w:br/>
        <w:t xml:space="preserve">            self.tts_btn.configure(state="normal")</w:t>
        <w:br/>
        <w:br/>
        <w:t>if __name__ == "__main__":</w:t>
        <w:br/>
        <w:t xml:space="preserve">    ctk.set_appearance_mode("dark")</w:t>
        <w:br/>
        <w:t xml:space="preserve">    ctk.set_default_color_theme("blue")</w:t>
        <w:br/>
        <w:t xml:space="preserve">    MainApp().mainloop()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TclError: invalid command name</w:t>
            </w:r>
          </w:p>
        </w:tc>
        <w:tc>
          <w:tcPr>
            <w:tcW w:type="dxa" w:w="2880"/>
          </w:tcPr>
          <w:p>
            <w:r>
              <w:t>Widget destruído antes de callback</w:t>
            </w:r>
          </w:p>
        </w:tc>
        <w:tc>
          <w:tcPr>
            <w:tcW w:type="dxa" w:w="2880"/>
          </w:tcPr>
          <w:p>
            <w:r>
              <w:t>Usar root.after() para agendar em thread principal; verificar existência do widget com winfo_exists()</w:t>
            </w:r>
          </w:p>
        </w:tc>
      </w:tr>
      <w:tr>
        <w:tc>
          <w:tcPr>
            <w:tcW w:type="dxa" w:w="2880"/>
          </w:tcPr>
          <w:p>
            <w:r>
              <w:t>TclError: can not find display</w:t>
            </w:r>
          </w:p>
        </w:tc>
        <w:tc>
          <w:tcPr>
            <w:tcW w:type="dxa" w:w="2880"/>
          </w:tcPr>
          <w:p>
            <w:r>
              <w:t>Sem servidor X (Linux headless)</w:t>
            </w:r>
          </w:p>
        </w:tc>
        <w:tc>
          <w:tcPr>
            <w:tcW w:type="dxa" w:w="2880"/>
          </w:tcPr>
          <w:p>
            <w:r>
              <w:t>Verificar DISPLAY; fallback para modo CLI</w:t>
            </w:r>
          </w:p>
        </w:tc>
      </w:tr>
      <w:tr>
        <w:tc>
          <w:tcPr>
            <w:tcW w:type="dxa" w:w="2880"/>
          </w:tcPr>
          <w:p>
            <w:r>
              <w:t>PIL.UnidentifiedImageError</w:t>
            </w:r>
          </w:p>
        </w:tc>
        <w:tc>
          <w:tcPr>
            <w:tcW w:type="dxa" w:w="2880"/>
          </w:tcPr>
          <w:p>
            <w:r>
              <w:t>Arquivo de imagem inválido</w:t>
            </w:r>
          </w:p>
        </w:tc>
        <w:tc>
          <w:tcPr>
            <w:tcW w:type="dxa" w:w="2880"/>
          </w:tcPr>
          <w:p>
            <w:r>
              <w:t>Usar try/except; exibir fallback sem ícone</w:t>
            </w:r>
          </w:p>
        </w:tc>
      </w:tr>
      <w:tr>
        <w:tc>
          <w:tcPr>
            <w:tcW w:type="dxa" w:w="2880"/>
          </w:tcPr>
          <w:p>
            <w:r>
              <w:t>ctk.CTkException</w:t>
            </w:r>
          </w:p>
        </w:tc>
        <w:tc>
          <w:tcPr>
            <w:tcW w:type="dxa" w:w="2880"/>
          </w:tcPr>
          <w:p>
            <w:r>
              <w:t>Erro interno do customtkinter</w:t>
            </w:r>
          </w:p>
        </w:tc>
        <w:tc>
          <w:tcPr>
            <w:tcW w:type="dxa" w:w="2880"/>
          </w:tcPr>
          <w:p>
            <w:r>
              <w:t>Logar erro; reiniciar aba</w:t>
            </w:r>
          </w:p>
        </w:tc>
      </w:tr>
      <w:tr>
        <w:tc>
          <w:tcPr>
            <w:tcW w:type="dxa" w:w="2880"/>
          </w:tcPr>
          <w:p>
            <w:r>
              <w:t>RecursionError</w:t>
            </w:r>
          </w:p>
        </w:tc>
        <w:tc>
          <w:tcPr>
            <w:tcW w:type="dxa" w:w="2880"/>
          </w:tcPr>
          <w:p>
            <w:r>
              <w:t>Aninhamento excessivo de frames</w:t>
            </w:r>
          </w:p>
        </w:tc>
        <w:tc>
          <w:tcPr>
            <w:tcW w:type="dxa" w:w="2880"/>
          </w:tcPr>
          <w:p>
            <w:r>
              <w:t>Simplificar hierarquia de widgets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9. NumPy — Computação Numérica</w:t>
      </w:r>
    </w:p>
    <w:p>
      <w:pPr>
        <w:pStyle w:val="Heading2"/>
      </w:pPr>
      <w:r>
        <w:rPr>
          <w:color w:val="1A1A2E"/>
        </w:rPr>
        <w:t>Composição</w:t>
      </w:r>
    </w:p>
    <w:p>
      <w:r>
        <w:rPr>
          <w:b w:val="0"/>
        </w:rPr>
        <w:t>NumPy: biblioteca fundamental para computação científica em Python.</w:t>
      </w:r>
    </w:p>
    <w:p>
      <w:pPr>
        <w:pStyle w:val="ListBullet"/>
      </w:pPr>
      <w:r>
        <w:t>ndarray — arrays N-dimensionais</w:t>
      </w:r>
    </w:p>
    <w:p>
      <w:pPr>
        <w:pStyle w:val="ListBullet"/>
      </w:pPr>
      <w:r>
        <w:t>operações vetorizadas (broadcasting)</w:t>
      </w:r>
    </w:p>
    <w:p>
      <w:pPr>
        <w:pStyle w:val="ListBullet"/>
      </w:pPr>
      <w:r>
        <w:t>álgebra linear (linalg)</w:t>
      </w:r>
    </w:p>
    <w:p>
      <w:pPr>
        <w:pStyle w:val="ListBullet"/>
      </w:pPr>
      <w:r>
        <w:t>FFT, máscaras booleanas, estatística, interpolação</w:t>
      </w:r>
    </w:p>
    <w:p>
      <w:pPr>
        <w:pStyle w:val="Heading2"/>
      </w:pPr>
      <w:r>
        <w:rPr>
          <w:color w:val="1A1A2E"/>
        </w:rPr>
        <w:t>Permissões</w:t>
      </w:r>
    </w:p>
    <w:p>
      <w:r>
        <w:rPr>
          <w:b w:val="0"/>
        </w:rPr>
        <w:t>Nenhuma.</w:t>
      </w:r>
    </w:p>
    <w:p>
      <w:pPr>
        <w:pStyle w:val="Heading2"/>
      </w:pPr>
      <w:r>
        <w:rPr>
          <w:color w:val="1A1A2E"/>
        </w:rPr>
        <w:t>Instalação</w:t>
      </w:r>
    </w:p>
    <w:p>
      <w:pPr>
        <w:ind w:left="576"/>
      </w:pPr>
      <w:r>
        <w:rPr>
          <w:rFonts w:ascii="Consolas" w:hAnsi="Consolas"/>
          <w:sz w:val="18"/>
        </w:rPr>
        <w:t>pip install numpy</w:t>
      </w:r>
    </w:p>
    <w:p>
      <w:pPr>
        <w:pStyle w:val="Heading2"/>
      </w:pPr>
      <w:r>
        <w:rPr>
          <w:color w:val="1A1A2E"/>
        </w:rPr>
        <w:t>Uso via Linha de Comando</w:t>
      </w:r>
    </w:p>
    <w:p>
      <w:r>
        <w:rPr>
          <w:b/>
        </w:rPr>
        <w:t>Exemplos de operações usadas no app:</w:t>
      </w:r>
    </w:p>
    <w:p>
      <w:pPr>
        <w:ind w:left="576"/>
      </w:pPr>
      <w:r>
        <w:rPr>
          <w:rFonts w:ascii="Consolas" w:hAnsi="Consolas"/>
          <w:sz w:val="18"/>
        </w:rPr>
        <w:t>python3 -c "</w:t>
        <w:br/>
        <w:t>import numpy as np</w:t>
        <w:br/>
        <w:br/>
        <w:t># Criar array</w:t>
        <w:br/>
        <w:t>a = np.array([1, 2, 3, 4, 5])</w:t>
        <w:br/>
        <w:t>print(f'Array: {a}, media={a.mean():.2f}, std={a.std():.2f}')</w:t>
        <w:br/>
        <w:br/>
        <w:t># Máscara booleana (usada no vocal_separator)</w:t>
        <w:br/>
        <w:t>mask = a &gt; 2</w:t>
        <w:br/>
        <w:t>print(f'Mask: {mask}, filtered: {a[mask]}')</w:t>
        <w:br/>
        <w:br/>
        <w:t># Estatística</w:t>
        <w:br/>
        <w:t>rms = np.sqrt(np.mean(a**2))</w:t>
        <w:br/>
        <w:t>print(f'RMS: {rms:.2f}')</w:t>
        <w:br/>
        <w:br/>
        <w:t># FFT (usada via librosa.stft)</w:t>
        <w:br/>
        <w:t>t = np.linspace(0, 1, 44100)</w:t>
        <w:br/>
        <w:t>sine = np.sin(2 * np.pi * 440 * t)</w:t>
        <w:br/>
        <w:t>print(f'Sine wave: {len(sine)} samples')</w:t>
        <w:br/>
        <w:br/>
        <w:t># Interpolação (usada no F0 tracking)</w:t>
        <w:br/>
        <w:t>x = np.array([0, 1, 2])</w:t>
        <w:br/>
        <w:t>y = np.array([0, 100, 200])</w:t>
        <w:br/>
        <w:t>xi = np.array([0.5, 1.5])</w:t>
        <w:br/>
        <w:t>yi = np.interp(xi, x, y)</w:t>
        <w:br/>
        <w:t>print(f'Interp: {dict(zip(xi, yi))}')</w:t>
        <w:br/>
        <w:br/>
        <w:t># Normalização</w:t>
        <w:br/>
        <w:t>vals = np.array([-0.5, 0.0, 0.3, 1.0])</w:t>
        <w:br/>
        <w:t>normalized = vals / max(np.max(np.abs(vals)), 1e-10) * 0.95</w:t>
        <w:br/>
        <w:t>print(f'Normalized: {normalized}')</w:t>
        <w:br/>
        <w:t>"</w:t>
      </w:r>
    </w:p>
    <w:p>
      <w:pPr>
        <w:pStyle w:val="Heading2"/>
      </w:pPr>
      <w:r>
        <w:rPr>
          <w:color w:val="1A1A2E"/>
        </w:rPr>
        <w:t>GUI com tkinter</w:t>
      </w:r>
    </w:p>
    <w:p>
      <w:r>
        <w:rPr>
          <w:b/>
        </w:rPr>
        <w:t>Exemplo de calculadora de estatísticas de áudio com NumPy:</w:t>
      </w:r>
    </w:p>
    <w:p>
      <w:pPr>
        <w:ind w:left="576"/>
      </w:pPr>
      <w:r>
        <w:rPr>
          <w:rFonts w:ascii="Consolas" w:hAnsi="Consolas"/>
          <w:sz w:val="18"/>
        </w:rPr>
        <w:t>import tkinter as tk</w:t>
        <w:br/>
        <w:t>from tkinter import filedialog, messagebox, ttk</w:t>
        <w:br/>
        <w:t>import threading, numpy as np</w:t>
        <w:br/>
        <w:br/>
        <w:t>class AudioStatsApp:</w:t>
        <w:br/>
        <w:t xml:space="preserve">    def __init__(self):</w:t>
        <w:br/>
        <w:t xml:space="preserve">        self.root = tk.Tk()</w:t>
        <w:br/>
        <w:t xml:space="preserve">        self.root.title("Estatisticas do Audio")</w:t>
        <w:br/>
        <w:t xml:space="preserve">        self.root.geometry("500x350")</w:t>
        <w:br/>
        <w:t xml:space="preserve">        self._build_ui()</w:t>
        <w:br/>
        <w:br/>
        <w:t xml:space="preserve">    def _build_ui(self):</w:t>
        <w:br/>
        <w:t xml:space="preserve">        tk.Label(self.root, text="Arquivo WAV:").pack(anchor="w", padx=10, pady=(10,0))</w:t>
        <w:br/>
        <w:t xml:space="preserve">        f = tk.Frame(self.root); f.pack(fill="x", padx=10)</w:t>
        <w:br/>
        <w:t xml:space="preserve">        self.file_var = tk.StringVar()</w:t>
        <w:br/>
        <w:t xml:space="preserve">        tk.Entry(f, textvariable=self.file_var).pack(side="left", fill="x", expand=True)</w:t>
        <w:br/>
        <w:t xml:space="preserve">        tk.Button(f, text="Procurar", command=self._choose).pack(side="right")</w:t>
        <w:br/>
        <w:br/>
        <w:t xml:space="preserve">        self.btn = tk.Button(self.root, text="Calcular Estatisticas", command=self._calc)</w:t>
        <w:br/>
        <w:t xml:space="preserve">        self.btn.pack(pady=10)</w:t>
        <w:br/>
        <w:br/>
        <w:t xml:space="preserve">        self.result = tk.Text(self.root, height=10, state="disabled")</w:t>
        <w:br/>
        <w:t xml:space="preserve">        self.result.pack(fill="both", padx=10, pady=10, expand=True)</w:t>
        <w:br/>
        <w:br/>
        <w:t xml:space="preserve">    def _choose(self):</w:t>
        <w:br/>
        <w:t xml:space="preserve">        p = filedialog.askopenfilename(filetypes=[("WAV", "*.wav")])</w:t>
        <w:br/>
        <w:t xml:space="preserve">        if p: self.file_var.set(p)</w:t>
        <w:br/>
        <w:br/>
        <w:t xml:space="preserve">    def _calc(self):</w:t>
        <w:br/>
        <w:t xml:space="preserve">        path = self.file_var.get().strip()</w:t>
        <w:br/>
        <w:t xml:space="preserve">        if not path: messagebox.showerror("", "Selecione um WAV."); return</w:t>
        <w:br/>
        <w:t xml:space="preserve">        self.btn.config(state="disabled")</w:t>
        <w:br/>
        <w:t xml:space="preserve">        threading.Thread(target=self._do_calc, args=(path,), daemon=True).start()</w:t>
        <w:br/>
        <w:br/>
        <w:t xml:space="preserve">    def _do_calc(self, path):</w:t>
        <w:br/>
        <w:t xml:space="preserve">        try:</w:t>
        <w:br/>
        <w:t xml:space="preserve">            import soundfile as sf</w:t>
        <w:br/>
        <w:t xml:space="preserve">            data, sr = sf.read(path)</w:t>
        <w:br/>
        <w:t xml:space="preserve">            if data.ndim &gt; 1:</w:t>
        <w:br/>
        <w:t xml:space="preserve">                data = data.mean(axis=1)</w:t>
        <w:br/>
        <w:t xml:space="preserve">            stats = [</w:t>
        <w:br/>
        <w:t xml:space="preserve">                f"Sample rate: {sr} Hz",</w:t>
        <w:br/>
        <w:t xml:space="preserve">                f"Duração: {len(data)/sr:.2f}s",</w:t>
        <w:br/>
        <w:t xml:space="preserve">                f"Canais: {data.ndim}",</w:t>
        <w:br/>
        <w:t xml:space="preserve">                f"RMS: {np.sqrt(np.mean(data**2)):.6f}",</w:t>
        <w:br/>
        <w:t xml:space="preserve">                f"Peak: {np.max(np.abs(data)):.6f}",</w:t>
        <w:br/>
        <w:t xml:space="preserve">                f"Media: {data.mean():.6f}",</w:t>
        <w:br/>
        <w:t xml:space="preserve">                f"Mediana: {np.median(data):.6f}",</w:t>
        <w:br/>
        <w:t xml:space="preserve">                f"Min: {data.min():.6f}",</w:t>
        <w:br/>
        <w:t xml:space="preserve">                f"Max: {data.max():.6f}",</w:t>
        <w:br/>
        <w:t xml:space="preserve">                f"Desvio padrao: {data.std():.6f}",</w:t>
        <w:br/>
        <w:t xml:space="preserve">            ]</w:t>
        <w:br/>
        <w:t xml:space="preserve">            self.result.config(state="normal")</w:t>
        <w:br/>
        <w:t xml:space="preserve">            self.result.delete("1.0", "end")</w:t>
        <w:br/>
        <w:t xml:space="preserve">            self.result.insert("1.0", "\n".join(stats))</w:t>
        <w:br/>
        <w:t xml:space="preserve">            self.result.config(state="disabled")</w:t>
        <w:br/>
        <w:t xml:space="preserve">        except ImportError:</w:t>
        <w:br/>
        <w:t xml:space="preserve">            messagebox.showerror("", "Instale: pip install numpy soundfile")</w:t>
        <w:br/>
        <w:t xml:space="preserve">        except Exception as e:</w:t>
        <w:br/>
        <w:t xml:space="preserve">            messagebox.showerror("", str(e))</w:t>
        <w:br/>
        <w:t xml:space="preserve">        finally:</w:t>
        <w:br/>
        <w:t xml:space="preserve">            self.btn.config(state="normal")</w:t>
        <w:br/>
        <w:br/>
        <w:t xml:space="preserve">    def run(self):</w:t>
        <w:br/>
        <w:t xml:space="preserve">        self.root.mainloop()</w:t>
        <w:br/>
        <w:br/>
        <w:t>if __name__ == "__main__":</w:t>
        <w:br/>
        <w:t xml:space="preserve">    AudioStatsApp().run()</w:t>
      </w:r>
    </w:p>
    <w:p>
      <w:pPr>
        <w:pStyle w:val="Heading2"/>
      </w:pPr>
      <w:r>
        <w:rPr>
          <w:color w:val="1A1A2E"/>
        </w:rPr>
        <w:t>Tratamento de Erros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Erro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Causa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Tratamento</w:t>
            </w:r>
          </w:p>
        </w:tc>
      </w:tr>
      <w:tr>
        <w:tc>
          <w:tcPr>
            <w:tcW w:type="dxa" w:w="2880"/>
          </w:tcPr>
          <w:p>
            <w:r>
              <w:t>ValueError: operands could not be broadcast together</w:t>
            </w:r>
          </w:p>
        </w:tc>
        <w:tc>
          <w:tcPr>
            <w:tcW w:type="dxa" w:w="2880"/>
          </w:tcPr>
          <w:p>
            <w:r>
              <w:t>Shapes de arrays incompatíveis</w:t>
            </w:r>
          </w:p>
        </w:tc>
        <w:tc>
          <w:tcPr>
            <w:tcW w:type="dxa" w:w="2880"/>
          </w:tcPr>
          <w:p>
            <w:r>
              <w:t>Verificar dimensões antes de operações; usar reshape ou expand_dims</w:t>
            </w:r>
          </w:p>
        </w:tc>
      </w:tr>
      <w:tr>
        <w:tc>
          <w:tcPr>
            <w:tcW w:type="dxa" w:w="2880"/>
          </w:tcPr>
          <w:p>
            <w:r>
              <w:t>MemoryError</w:t>
            </w:r>
          </w:p>
        </w:tc>
        <w:tc>
          <w:tcPr>
            <w:tcW w:type="dxa" w:w="2880"/>
          </w:tcPr>
          <w:p>
            <w:r>
              <w:t>Array muito grande para RAM</w:t>
            </w:r>
          </w:p>
        </w:tc>
        <w:tc>
          <w:tcPr>
            <w:tcW w:type="dxa" w:w="2880"/>
          </w:tcPr>
          <w:p>
            <w:r>
              <w:t>Processar em chunks; reduzir sample rate ou duração</w:t>
            </w:r>
          </w:p>
        </w:tc>
      </w:tr>
      <w:tr>
        <w:tc>
          <w:tcPr>
            <w:tcW w:type="dxa" w:w="2880"/>
          </w:tcPr>
          <w:p>
            <w:r>
              <w:t>np.linalg.LinAlgError</w:t>
            </w:r>
          </w:p>
        </w:tc>
        <w:tc>
          <w:tcPr>
            <w:tcW w:type="dxa" w:w="2880"/>
          </w:tcPr>
          <w:p>
            <w:r>
              <w:t>Matriz singular em decomposição</w:t>
            </w:r>
          </w:p>
        </w:tc>
        <w:tc>
          <w:tcPr>
            <w:tcW w:type="dxa" w:w="2880"/>
          </w:tcPr>
          <w:p>
            <w:r>
              <w:t>Adicionar regularização pequena (ex: 1e-10)</w:t>
            </w:r>
          </w:p>
        </w:tc>
      </w:tr>
      <w:tr>
        <w:tc>
          <w:tcPr>
            <w:tcW w:type="dxa" w:w="2880"/>
          </w:tcPr>
          <w:p>
            <w:r>
              <w:t>ZeroDivisionError</w:t>
            </w:r>
          </w:p>
        </w:tc>
        <w:tc>
          <w:tcPr>
            <w:tcW w:type="dxa" w:w="2880"/>
          </w:tcPr>
          <w:p>
            <w:r>
              <w:t>Divisão por zero em normalização</w:t>
            </w:r>
          </w:p>
        </w:tc>
        <w:tc>
          <w:tcPr>
            <w:tcW w:type="dxa" w:w="2880"/>
          </w:tcPr>
          <w:p>
            <w:r>
              <w:t>Usar max(denominador, 1e-10)</w:t>
            </w:r>
          </w:p>
        </w:tc>
      </w:tr>
      <w:tr>
        <w:tc>
          <w:tcPr>
            <w:tcW w:type="dxa" w:w="2880"/>
          </w:tcPr>
          <w:p>
            <w:r>
              <w:t>IndexError: too many indices</w:t>
            </w:r>
          </w:p>
        </w:tc>
        <w:tc>
          <w:tcPr>
            <w:tcW w:type="dxa" w:w="2880"/>
          </w:tcPr>
          <w:p>
            <w:r>
              <w:t>Array com menos dimensões que esperado</w:t>
            </w:r>
          </w:p>
        </w:tc>
        <w:tc>
          <w:tcPr>
            <w:tcW w:type="dxa" w:w="2880"/>
          </w:tcPr>
          <w:p>
            <w:r>
              <w:t>Verificar ndim antes de indexar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A. Pipeline Completo — Exemplo Integrado</w:t>
      </w:r>
    </w:p>
    <w:p>
      <w:r>
        <w:rPr>
          <w:b/>
        </w:rPr>
        <w:t>Exemplo funcional que percorre todas as bibliotecas do sistema:</w:t>
      </w:r>
    </w:p>
    <w:p>
      <w:pPr>
        <w:ind w:left="576"/>
      </w:pPr>
      <w:r>
        <w:rPr>
          <w:rFonts w:ascii="Consolas" w:hAnsi="Consolas"/>
          <w:sz w:val="18"/>
        </w:rPr>
        <w:t>#!/usr/bin/env python3</w:t>
        <w:br/>
        <w:t>"""</w:t>
        <w:br/>
        <w:t>Pipeline completo do AudioLab Editor via CLI.</w:t>
        <w:br/>
        <w:t>Requer: pip install yt-dlp demucs librosa soundfile faster-whisper edge-tts</w:t>
        <w:br/>
        <w:t>"""</w:t>
        <w:br/>
        <w:t>import subprocess, sys, os, json</w:t>
        <w:br/>
        <w:br/>
        <w:t>def step(msg):</w:t>
        <w:br/>
        <w:t xml:space="preserve">    print(f"\n{'='*60}\n&gt;&gt;&gt; {msg}\n{'='*60}")</w:t>
        <w:br/>
        <w:br/>
        <w:t># 1. BAIXAR MIDIA (yt-dlp) -------------------------------</w:t>
        <w:br/>
        <w:t>step("1. Baixando audio com yt-dlp")</w:t>
        <w:br/>
        <w:t>url = sys.argv[1] if len(sys.argv) &gt; 1 else "https://www.youtube.com/watch?v=dQw4w9WgXcQ"</w:t>
        <w:br/>
        <w:t>subprocess.run([</w:t>
        <w:br/>
        <w:t xml:space="preserve">    "yt-dlp", "-x", "--audio-format", "mp3", "--audio-quality", "192k",</w:t>
        <w:br/>
        <w:t xml:space="preserve">    "-o", "download.%(ext)s", url</w:t>
        <w:br/>
        <w:t>], check=True)</w:t>
        <w:br/>
        <w:t># -&gt; download.mp3</w:t>
        <w:br/>
        <w:br/>
        <w:t># 2. INFO (ffprobe) ---------------------------------------</w:t>
        <w:br/>
        <w:t>step("2. Metadados com ffprobe")</w:t>
        <w:br/>
        <w:t>subprocess.run(["ffprobe", "-hide_banner", "-show_format", "download.mp3"])</w:t>
        <w:br/>
        <w:br/>
        <w:t># 3. CORTAR (ffmpeg) --------------------------------------</w:t>
        <w:br/>
        <w:t>step("3. Cortando primeiros 30s com ffmpeg")</w:t>
        <w:br/>
        <w:t>subprocess.run([</w:t>
        <w:br/>
        <w:t xml:space="preserve">    "ffmpeg", "-y", "-i", "download.mp3",</w:t>
        <w:br/>
        <w:t xml:space="preserve">    "-ss", "0", "-to", "30",</w:t>
        <w:br/>
        <w:t xml:space="preserve">    "-c:a", "libmp3lame", "-q:a", "2", "sample.mp3"</w:t>
        <w:br/>
        <w:t>], check=True)</w:t>
        <w:br/>
        <w:br/>
        <w:t># 4. SEPARAR STEMS (Demucs) -------------------------------</w:t>
        <w:br/>
        <w:t>step("4. Separando 6 stems com Demucs")</w:t>
        <w:br/>
        <w:t>subprocess.run([</w:t>
        <w:br/>
        <w:t xml:space="preserve">    sys.executable, "-m", "demucs", "-n", "htdemucs_6s",</w:t>
        <w:br/>
        <w:t xml:space="preserve">    "--device", "cpu", "-o", "./stems", "sample.mp3"</w:t>
        <w:br/>
        <w:t>], check=True)</w:t>
        <w:br/>
        <w:br/>
        <w:t># 5. SEPARAR VOCAL LEAD/BACKING (librosa) -----------------</w:t>
        <w:br/>
        <w:t>step("5. Separando vocal lead/backing com librosa")</w:t>
        <w:br/>
        <w:t>import librosa, soundfile as sf, numpy as np</w:t>
        <w:br/>
        <w:t>vocals_path = "./stems/htdemucs_6s/sample/vocals.wav"</w:t>
        <w:br/>
        <w:t>if os.path.exists(vocals_path):</w:t>
        <w:br/>
        <w:t xml:space="preserve">    y, sr = librosa.load(vocals_path, sr=None, mono=True)</w:t>
        <w:br/>
        <w:t xml:space="preserve">    f0, _, _ = librosa.pyin(y, fmin=65, fmax=2093, sr=sr)</w:t>
        <w:br/>
        <w:t xml:space="preserve">    stft = librosa.stft(y)</w:t>
        <w:br/>
        <w:t xml:space="preserve">    mag, phase = np.abs(stft), np.angle(stft)</w:t>
        <w:br/>
        <w:t xml:space="preserve">    freqs = librosa.fft_frequencies(sr=sr)</w:t>
        <w:br/>
        <w:t xml:space="preserve">    times = librosa.frames_to_time(np.arange(stft.shape[1]), sr=sr)</w:t>
        <w:br/>
        <w:t xml:space="preserve">    f0_i = np.nan_to_num(np.interp(times, librosa.frames_to_time(</w:t>
        <w:br/>
        <w:t xml:space="preserve">        np.arange(len(f0)), sr=sr), f0), nan=0.0)</w:t>
        <w:br/>
        <w:t xml:space="preserve">    mask = np.zeros_like(mag, dtype=bool)</w:t>
        <w:br/>
        <w:t xml:space="preserve">    st = 2**(3/12)</w:t>
        <w:br/>
        <w:t xml:space="preserve">    for t in range(stft.shape[1]):</w:t>
        <w:br/>
        <w:t xml:space="preserve">        if f0_i[t] &gt; 0:</w:t>
        <w:br/>
        <w:t xml:space="preserve">            mask[:,t] = (freqs &gt;= f0_i[t]/st) &amp; (freqs &lt;= f0_i[t]*st)</w:t>
        <w:br/>
        <w:t xml:space="preserve">    lead = librosa.istft(mag*mask * np.exp(1j*phase))</w:t>
        <w:br/>
        <w:t xml:space="preserve">    back = librosa.istft(mag*(~mask) * np.exp(1j*phase))</w:t>
        <w:br/>
        <w:t xml:space="preserve">    mx = max(np.max(np.abs(lead)), np.max(np.abs(back)), 1e-10)</w:t>
        <w:br/>
        <w:t xml:space="preserve">    sf.write("vocals_lead.wav", lead/mx*0.95, sr)</w:t>
        <w:br/>
        <w:t xml:space="preserve">    sf.write("vocals_backing.wav", back/mx*0.95, sr)</w:t>
        <w:br/>
        <w:t xml:space="preserve">    print("OK: vocals_lead.wav + vocals_backing.wav")</w:t>
        <w:br/>
        <w:br/>
        <w:t># 6. TRANSCREVER (faster-whisper) -------------------------</w:t>
        <w:br/>
        <w:t>step("6. Transcrevendo com faster-whisper")</w:t>
        <w:br/>
        <w:t>from faster_whisper import WhisperModel</w:t>
        <w:br/>
        <w:t>model = WhisperModel("base", device="cpu", compute_type="int8")</w:t>
        <w:br/>
        <w:t>segments, info = model.transcribe("sample.mp3", language="pt")</w:t>
        <w:br/>
        <w:t>with open("transcricao.txt", "w") as f:</w:t>
        <w:br/>
        <w:t xml:space="preserve">    for seg in segments:</w:t>
        <w:br/>
        <w:t xml:space="preserve">        f.write(f"[{seg.start:.2f}s -&gt; {seg.end:.2f}s] {seg.text}\n")</w:t>
        <w:br/>
        <w:t>print(f"Transcrito: {info.language}, {info.duration:.1f}s")</w:t>
        <w:br/>
        <w:br/>
        <w:t># 7. SINTETIZAR TTS (edge-tts) ----------------------------</w:t>
        <w:br/>
        <w:t>step("7. Sintetizando resumo com edge-tts")</w:t>
        <w:br/>
        <w:t>import asyncio, edge_tts</w:t>
        <w:br/>
        <w:t>with open("transcricao.txt") as f:</w:t>
        <w:br/>
        <w:t xml:space="preserve">    texto = f.read()[:500]</w:t>
        <w:br/>
        <w:t>async def synth():</w:t>
        <w:br/>
        <w:t xml:space="preserve">    tts = edge_tts.Communicate(texto, "pt-BR-FranciscaNeural")</w:t>
        <w:br/>
        <w:t xml:space="preserve">    await tts.save("resumo.mp3")</w:t>
        <w:br/>
        <w:t>asyncio.run(synth())</w:t>
        <w:br/>
        <w:t>print("OK: resumo.mp3")</w:t>
        <w:br/>
        <w:br/>
        <w:t>step("\nPipeline concluido com sucesso!")</w:t>
        <w:br/>
        <w:t>print("Arquivos gerados:")</w:t>
        <w:br/>
        <w:t>for f in sorted(os.listdir(".")):</w:t>
        <w:br/>
        <w:t xml:space="preserve">    if os.path.isfile(f):</w:t>
        <w:br/>
        <w:t xml:space="preserve">        print(f"  {f} ({os.path.getsize(f)} bytes)")</w:t>
      </w:r>
    </w:p>
    <w:p>
      <w:r>
        <w:rPr>
          <w:b/>
        </w:rPr>
        <w:t>Esse pipeline pode ser executado com:</w:t>
      </w:r>
    </w:p>
    <w:p>
      <w:pPr>
        <w:ind w:left="576"/>
      </w:pPr>
      <w:r>
        <w:rPr>
          <w:rFonts w:ascii="Consolas" w:hAnsi="Consolas"/>
          <w:sz w:val="18"/>
        </w:rPr>
        <w:t>python3 pipeline_completo.py "https://youtube.com/..."</w:t>
      </w:r>
    </w:p>
    <w:p>
      <w:pPr>
        <w:pStyle w:val="Heading2"/>
      </w:pPr>
      <w:r>
        <w:rPr>
          <w:color w:val="1A1A2E"/>
        </w:rPr>
        <w:t>Tratamento de Erros no Pipeline</w:t>
      </w:r>
    </w:p>
    <w:p>
      <w:r>
        <w:rPr>
          <w:b/>
        </w:rPr>
        <w:t>Cada etapa do pipeline deve ser encapsulada em try/except. No app, isso é feito pelos use cases:</w:t>
      </w:r>
    </w:p>
    <w:p>
      <w:pPr>
        <w:pStyle w:val="ListBullet"/>
      </w:pPr>
      <w:r>
        <w:t>capture_media_use_case.py — captura e compressão</w:t>
      </w:r>
    </w:p>
    <w:p>
      <w:pPr>
        <w:pStyle w:val="ListBullet"/>
      </w:pPr>
      <w:r>
        <w:t>separate_audio_use_case.py — stems único</w:t>
      </w:r>
    </w:p>
    <w:p>
      <w:pPr>
        <w:pStyle w:val="ListBullet"/>
      </w:pPr>
      <w:r>
        <w:t>batch_separate_audio_use_case.py — stems em lote</w:t>
      </w:r>
    </w:p>
    <w:p>
      <w:pPr>
        <w:pStyle w:val="ListBullet"/>
      </w:pPr>
      <w:r>
        <w:t>transcribe_audio_use_case.py — transcrição</w:t>
      </w:r>
    </w:p>
    <w:p>
      <w:pPr>
        <w:pStyle w:val="ListBullet"/>
      </w:pPr>
      <w:r>
        <w:t>generate_tts_use_case.py — TTS</w:t>
      </w:r>
    </w:p>
    <w:p>
      <w:pPr>
        <w:pStyle w:val="ListBullet"/>
      </w:pPr>
      <w:r>
        <w:t>bootstrap.py — validação de dependências no startup</w:t>
      </w:r>
    </w:p>
    <w:p>
      <w:r>
        <w:rPr>
          <w:color w:val="336699"/>
        </w:rPr>
        <w:t>ℹ Cada use case retorna um dataclass de resultado (StemResult, TranscriptionResult, TtsResult) com caminhos e metadados.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